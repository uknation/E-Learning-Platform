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8CFA" w14:textId="77777777" w:rsidR="00C9662E" w:rsidRPr="002A7CDB" w:rsidRDefault="00000000">
      <w:pPr>
        <w:spacing w:before="360" w:after="240"/>
        <w:jc w:val="center"/>
        <w:rPr>
          <w:sz w:val="44"/>
          <w:szCs w:val="44"/>
        </w:rPr>
      </w:pPr>
      <w:r w:rsidRPr="002A7CDB">
        <w:rPr>
          <w:b/>
          <w:sz w:val="44"/>
          <w:szCs w:val="44"/>
        </w:rPr>
        <w:t>Detailed Project Synopsis &amp; Report</w:t>
      </w:r>
    </w:p>
    <w:p w14:paraId="4E79C478" w14:textId="484C5AD8" w:rsidR="00103E73" w:rsidRPr="00103E73" w:rsidRDefault="00000000" w:rsidP="00103E73">
      <w:pPr>
        <w:spacing w:before="280" w:after="160"/>
        <w:jc w:val="center"/>
        <w:rPr>
          <w:b/>
          <w:sz w:val="28"/>
        </w:rPr>
      </w:pPr>
      <w:r>
        <w:rPr>
          <w:b/>
          <w:sz w:val="28"/>
        </w:rPr>
        <w:t>SkillRise AI: Smart E-Learning &amp; Placement Preparation Platform</w:t>
      </w:r>
    </w:p>
    <w:p w14:paraId="40C4845B" w14:textId="77777777" w:rsidR="00C9662E" w:rsidRDefault="00000000" w:rsidP="00103E73">
      <w:pPr>
        <w:spacing w:after="120"/>
        <w:jc w:val="center"/>
      </w:pPr>
      <w:r>
        <w:rPr>
          <w:b/>
        </w:rPr>
        <w:t>Project Title:</w:t>
      </w:r>
      <w:r>
        <w:t xml:space="preserve"> </w:t>
      </w:r>
      <w:proofErr w:type="spellStart"/>
      <w:r>
        <w:t>SkillRise</w:t>
      </w:r>
      <w:proofErr w:type="spellEnd"/>
      <w:r>
        <w:t xml:space="preserve"> AI: Smart E-Learning &amp; Placement Preparation Platform</w:t>
      </w:r>
    </w:p>
    <w:p w14:paraId="7B57120E" w14:textId="77777777" w:rsidR="00103E73" w:rsidRDefault="00103E73" w:rsidP="00103E73">
      <w:pPr>
        <w:spacing w:after="120"/>
        <w:jc w:val="center"/>
      </w:pPr>
    </w:p>
    <w:p w14:paraId="39C06D57" w14:textId="77777777" w:rsidR="00103E73" w:rsidRDefault="00103E73" w:rsidP="00103E73">
      <w:pPr>
        <w:spacing w:after="120"/>
        <w:jc w:val="center"/>
      </w:pPr>
    </w:p>
    <w:p w14:paraId="04397072" w14:textId="77777777" w:rsidR="00103E73" w:rsidRDefault="00103E73" w:rsidP="00103E73">
      <w:pPr>
        <w:spacing w:after="120"/>
        <w:jc w:val="center"/>
      </w:pPr>
    </w:p>
    <w:p w14:paraId="2B9E9BCD" w14:textId="77777777" w:rsidR="00103E73" w:rsidRDefault="00103E73" w:rsidP="00103E73">
      <w:pPr>
        <w:spacing w:after="120"/>
        <w:jc w:val="center"/>
      </w:pPr>
    </w:p>
    <w:p w14:paraId="6B848EC8" w14:textId="77777777" w:rsidR="00103E73" w:rsidRDefault="00103E73" w:rsidP="00103E73">
      <w:pPr>
        <w:spacing w:after="120"/>
        <w:jc w:val="center"/>
      </w:pPr>
    </w:p>
    <w:p w14:paraId="4E166E33" w14:textId="77777777" w:rsidR="00C9662E" w:rsidRDefault="00000000">
      <w:pPr>
        <w:spacing w:after="120"/>
        <w:jc w:val="both"/>
      </w:pPr>
      <w:r>
        <w:rPr>
          <w:b/>
        </w:rPr>
        <w:t>Domain:</w:t>
      </w:r>
      <w:r>
        <w:t xml:space="preserve"> Artificial Intelligence, Full-Stack Web Development, E-Learning</w:t>
      </w:r>
    </w:p>
    <w:p w14:paraId="4D8E7DE2" w14:textId="6567A849" w:rsidR="00C9662E" w:rsidRDefault="00000000" w:rsidP="00103E73">
      <w:pPr>
        <w:spacing w:after="120"/>
      </w:pPr>
      <w:r>
        <w:rPr>
          <w:b/>
        </w:rPr>
        <w:t>Language/Tech:</w:t>
      </w:r>
      <w:r>
        <w:t xml:space="preserve"> Python, Flask, MongoDB Atlas, HTML5, CSS3, JavaScript, Google Gemini</w:t>
      </w:r>
    </w:p>
    <w:p w14:paraId="7D83E746" w14:textId="77777777" w:rsidR="00103E73" w:rsidRDefault="00103E73" w:rsidP="00103E73">
      <w:pPr>
        <w:spacing w:after="120"/>
      </w:pPr>
    </w:p>
    <w:p w14:paraId="6E801B65" w14:textId="09017040" w:rsidR="00C9662E" w:rsidRDefault="00000000">
      <w:pPr>
        <w:spacing w:before="160" w:after="120"/>
      </w:pPr>
      <w:r>
        <w:rPr>
          <w:b/>
          <w:i/>
        </w:rPr>
        <w:t>Candidate Details</w:t>
      </w:r>
    </w:p>
    <w:p w14:paraId="43A7D8CB" w14:textId="77777777" w:rsidR="00C9662E" w:rsidRDefault="00000000">
      <w:pPr>
        <w:pStyle w:val="ListBullet"/>
        <w:spacing w:after="60"/>
      </w:pPr>
      <w:r>
        <w:rPr>
          <w:b/>
        </w:rPr>
        <w:t>Name of Student:</w:t>
      </w:r>
      <w:r>
        <w:t xml:space="preserve"> [Your Name]</w:t>
      </w:r>
    </w:p>
    <w:p w14:paraId="1934BB31" w14:textId="6873BDC6" w:rsidR="00C9662E" w:rsidRDefault="00000000">
      <w:pPr>
        <w:pStyle w:val="ListBullet"/>
        <w:spacing w:after="60"/>
      </w:pPr>
      <w:r>
        <w:rPr>
          <w:b/>
        </w:rPr>
        <w:t>Roll Numbe</w:t>
      </w:r>
      <w:r w:rsidR="00103E73">
        <w:rPr>
          <w:b/>
        </w:rPr>
        <w:t>r</w:t>
      </w:r>
      <w:r>
        <w:rPr>
          <w:b/>
        </w:rPr>
        <w:t>:</w:t>
      </w:r>
      <w:r>
        <w:t xml:space="preserve"> [Your Roll Number]</w:t>
      </w:r>
    </w:p>
    <w:p w14:paraId="16FDF94E" w14:textId="77777777" w:rsidR="00C9662E" w:rsidRDefault="00000000">
      <w:pPr>
        <w:pStyle w:val="ListBullet"/>
        <w:spacing w:after="60"/>
      </w:pPr>
      <w:r>
        <w:rPr>
          <w:b/>
        </w:rPr>
        <w:t>Department:</w:t>
      </w:r>
      <w:r>
        <w:t xml:space="preserve"> Computer Science and Engineering</w:t>
      </w:r>
    </w:p>
    <w:p w14:paraId="2851E926" w14:textId="77777777" w:rsidR="00C9662E" w:rsidRDefault="00000000">
      <w:pPr>
        <w:pStyle w:val="ListBullet"/>
        <w:spacing w:after="60"/>
      </w:pPr>
      <w:r>
        <w:rPr>
          <w:b/>
        </w:rPr>
        <w:t>Institution:</w:t>
      </w:r>
      <w:r>
        <w:t xml:space="preserve"> [Your Institution Name]</w:t>
      </w:r>
    </w:p>
    <w:p w14:paraId="696A190A" w14:textId="77777777" w:rsidR="00C9662E" w:rsidRDefault="00000000">
      <w:pPr>
        <w:pStyle w:val="ListBullet"/>
        <w:spacing w:after="60"/>
      </w:pPr>
      <w:r>
        <w:rPr>
          <w:b/>
        </w:rPr>
        <w:t>Project Guide:</w:t>
      </w:r>
      <w:r>
        <w:t xml:space="preserve"> [Guide Name / Designation]</w:t>
      </w:r>
    </w:p>
    <w:p w14:paraId="108D6311" w14:textId="77777777" w:rsidR="00103E73" w:rsidRDefault="00103E73">
      <w:pPr>
        <w:spacing w:before="160" w:after="120"/>
        <w:rPr>
          <w:b/>
          <w:i/>
        </w:rPr>
      </w:pPr>
    </w:p>
    <w:p w14:paraId="6FA247AB" w14:textId="77777777" w:rsidR="00103E73" w:rsidRDefault="00103E73">
      <w:pPr>
        <w:spacing w:before="160" w:after="120"/>
        <w:rPr>
          <w:b/>
          <w:i/>
        </w:rPr>
      </w:pPr>
    </w:p>
    <w:p w14:paraId="1E29C9C5" w14:textId="77777777" w:rsidR="00103E73" w:rsidRDefault="00103E73">
      <w:pPr>
        <w:spacing w:before="160" w:after="120"/>
        <w:rPr>
          <w:b/>
          <w:i/>
        </w:rPr>
      </w:pPr>
    </w:p>
    <w:p w14:paraId="3DB8960A" w14:textId="77777777" w:rsidR="00103E73" w:rsidRDefault="00103E73">
      <w:pPr>
        <w:spacing w:before="160" w:after="120"/>
        <w:rPr>
          <w:b/>
          <w:i/>
        </w:rPr>
      </w:pPr>
    </w:p>
    <w:p w14:paraId="353485C7" w14:textId="77777777" w:rsidR="00103E73" w:rsidRDefault="00103E73">
      <w:pPr>
        <w:spacing w:before="160" w:after="120"/>
        <w:rPr>
          <w:b/>
          <w:i/>
        </w:rPr>
      </w:pPr>
    </w:p>
    <w:p w14:paraId="17C9C48B" w14:textId="77777777" w:rsidR="00103E73" w:rsidRDefault="00103E73">
      <w:pPr>
        <w:spacing w:before="160" w:after="120"/>
        <w:rPr>
          <w:b/>
          <w:i/>
        </w:rPr>
      </w:pPr>
    </w:p>
    <w:p w14:paraId="4F49D3F9" w14:textId="77777777" w:rsidR="00103E73" w:rsidRDefault="00103E73">
      <w:pPr>
        <w:spacing w:before="160" w:after="120"/>
        <w:rPr>
          <w:b/>
          <w:i/>
        </w:rPr>
      </w:pPr>
    </w:p>
    <w:p w14:paraId="1F508B01" w14:textId="77777777" w:rsidR="00103E73" w:rsidRDefault="00103E73">
      <w:pPr>
        <w:spacing w:before="160" w:after="120"/>
        <w:rPr>
          <w:b/>
          <w:i/>
        </w:rPr>
      </w:pPr>
    </w:p>
    <w:p w14:paraId="21079FB4" w14:textId="77777777" w:rsidR="00103E73" w:rsidRDefault="00103E73">
      <w:pPr>
        <w:spacing w:before="160" w:after="120"/>
        <w:rPr>
          <w:b/>
          <w:i/>
        </w:rPr>
      </w:pPr>
    </w:p>
    <w:p w14:paraId="60C19C7B" w14:textId="77777777" w:rsidR="00103E73" w:rsidRPr="00103E73" w:rsidRDefault="00103E73">
      <w:pPr>
        <w:spacing w:before="160" w:after="120"/>
        <w:rPr>
          <w:b/>
          <w:iCs/>
          <w:sz w:val="40"/>
          <w:szCs w:val="40"/>
        </w:rPr>
      </w:pPr>
    </w:p>
    <w:p w14:paraId="264F845A" w14:textId="78D98D9D" w:rsidR="00C9662E" w:rsidRDefault="00103E73" w:rsidP="00103E73">
      <w:pPr>
        <w:spacing w:before="160" w:after="120"/>
        <w:jc w:val="center"/>
        <w:rPr>
          <w:b/>
          <w:iCs/>
          <w:sz w:val="44"/>
          <w:szCs w:val="44"/>
        </w:rPr>
      </w:pPr>
      <w:r>
        <w:rPr>
          <w:b/>
          <w:iCs/>
          <w:sz w:val="44"/>
          <w:szCs w:val="44"/>
        </w:rPr>
        <w:lastRenderedPageBreak/>
        <w:t>ABSTRACT</w:t>
      </w:r>
    </w:p>
    <w:p w14:paraId="1919F477" w14:textId="77777777" w:rsidR="00103E73" w:rsidRPr="00103E73" w:rsidRDefault="00103E73" w:rsidP="00103E73">
      <w:pPr>
        <w:spacing w:before="160" w:after="120"/>
        <w:jc w:val="center"/>
        <w:rPr>
          <w:iCs/>
          <w:sz w:val="44"/>
          <w:szCs w:val="44"/>
        </w:rPr>
      </w:pPr>
    </w:p>
    <w:p w14:paraId="539543DD" w14:textId="77777777" w:rsidR="00C9662E" w:rsidRDefault="00000000">
      <w:pPr>
        <w:spacing w:after="120"/>
        <w:jc w:val="both"/>
        <w:rPr>
          <w:sz w:val="32"/>
          <w:szCs w:val="32"/>
        </w:rPr>
      </w:pPr>
      <w:r w:rsidRPr="00103E73">
        <w:rPr>
          <w:sz w:val="32"/>
          <w:szCs w:val="32"/>
        </w:rPr>
        <w:t>In the modern competitive job market, candidates require a diverse set of capabilities, including technical coding skills, quantitative aptitude, verbal and logical reasoning, and fluent communication. Traditional e-learning platforms often offer fragmented resources, forcing students to navigate multiple applications. Furthermore, static study materials fail to adapt to a student's individual learning speed and style.</w:t>
      </w:r>
    </w:p>
    <w:p w14:paraId="57377064" w14:textId="77777777" w:rsidR="00103E73" w:rsidRPr="00103E73" w:rsidRDefault="00103E73">
      <w:pPr>
        <w:spacing w:after="120"/>
        <w:jc w:val="both"/>
        <w:rPr>
          <w:sz w:val="32"/>
          <w:szCs w:val="32"/>
        </w:rPr>
      </w:pPr>
    </w:p>
    <w:p w14:paraId="205966F4" w14:textId="77777777" w:rsidR="00C9662E" w:rsidRDefault="00000000">
      <w:pPr>
        <w:spacing w:after="120"/>
        <w:jc w:val="both"/>
        <w:rPr>
          <w:sz w:val="32"/>
          <w:szCs w:val="32"/>
        </w:rPr>
      </w:pPr>
      <w:r w:rsidRPr="00103E73">
        <w:rPr>
          <w:b/>
          <w:sz w:val="32"/>
          <w:szCs w:val="32"/>
        </w:rPr>
        <w:t>SkillRise AI</w:t>
      </w:r>
      <w:r w:rsidRPr="00103E73">
        <w:rPr>
          <w:sz w:val="32"/>
          <w:szCs w:val="32"/>
        </w:rPr>
        <w:t xml:space="preserve"> is an all-in-one, gamified, and AI-driven placement preparation ecosystem designed to address these gaps. By utilizing the advanced reasoning capabilities of the Google Gemini Large Language Model (LLM), SkillRise AI offers dynamically updated learning roadmaps, an interactive coding playground with real-time AI debug explanations, automated quantitative/reasoning tests, and a communication coach that provides real-time vocabulary and grammar analytics. Additionally, it features an interactive, Hinglish-speaking AI Coding Coach that teaches programming through stories, analogies, and edge-case testing, reducing the learning barrier for non-native English speakers. The platform includes a custom Object-Document Mapper (ODM) that bridges SQL-style syntax with MongoDB Atlas, establishing a robust and scalable cloud-based database foundation.</w:t>
      </w:r>
    </w:p>
    <w:p w14:paraId="11610C4F" w14:textId="77777777" w:rsidR="00103E73" w:rsidRPr="00103E73" w:rsidRDefault="00103E73">
      <w:pPr>
        <w:spacing w:after="120"/>
        <w:jc w:val="both"/>
        <w:rPr>
          <w:sz w:val="32"/>
          <w:szCs w:val="32"/>
        </w:rPr>
      </w:pPr>
    </w:p>
    <w:p w14:paraId="20CF672C" w14:textId="77777777" w:rsidR="00C9662E" w:rsidRPr="00103E73" w:rsidRDefault="00000000">
      <w:pPr>
        <w:spacing w:after="120"/>
        <w:jc w:val="both"/>
        <w:rPr>
          <w:sz w:val="32"/>
          <w:szCs w:val="32"/>
        </w:rPr>
      </w:pPr>
      <w:r w:rsidRPr="00103E73">
        <w:rPr>
          <w:b/>
          <w:sz w:val="32"/>
          <w:szCs w:val="32"/>
        </w:rPr>
        <w:t>Keywords:</w:t>
      </w:r>
      <w:r w:rsidRPr="00103E73">
        <w:rPr>
          <w:sz w:val="32"/>
          <w:szCs w:val="32"/>
        </w:rPr>
        <w:t xml:space="preserve"> Artificial Intelligence, Gemini LLM, E-Learning, Placement Preparation, Hinglish Coach, Flask, MongoDB Atlas, Gamification.</w:t>
      </w:r>
    </w:p>
    <w:p w14:paraId="4FB5D63B" w14:textId="77777777" w:rsidR="00C9662E" w:rsidRDefault="00000000">
      <w:r>
        <w:br w:type="page"/>
      </w:r>
    </w:p>
    <w:p w14:paraId="27DF4F2A" w14:textId="63C7F226" w:rsidR="00C9662E" w:rsidRPr="00103E73" w:rsidRDefault="00000000" w:rsidP="00103E73">
      <w:pPr>
        <w:spacing w:before="160" w:after="120"/>
        <w:jc w:val="center"/>
        <w:rPr>
          <w:b/>
          <w:iCs/>
          <w:sz w:val="44"/>
          <w:szCs w:val="44"/>
        </w:rPr>
      </w:pPr>
      <w:r w:rsidRPr="00103E73">
        <w:rPr>
          <w:b/>
          <w:iCs/>
          <w:sz w:val="44"/>
          <w:szCs w:val="44"/>
        </w:rPr>
        <w:lastRenderedPageBreak/>
        <w:t>2.1 I</w:t>
      </w:r>
      <w:r w:rsidR="00103E73">
        <w:rPr>
          <w:b/>
          <w:iCs/>
          <w:sz w:val="44"/>
          <w:szCs w:val="44"/>
        </w:rPr>
        <w:t>NTRODUCTION</w:t>
      </w:r>
    </w:p>
    <w:p w14:paraId="36DF8F65" w14:textId="77777777" w:rsidR="00103E73" w:rsidRPr="00103E73" w:rsidRDefault="00103E73" w:rsidP="00103E73">
      <w:pPr>
        <w:spacing w:before="160" w:after="120"/>
        <w:jc w:val="center"/>
        <w:rPr>
          <w:iCs/>
          <w:sz w:val="40"/>
          <w:szCs w:val="40"/>
        </w:rPr>
      </w:pPr>
    </w:p>
    <w:p w14:paraId="3CECD1E1" w14:textId="77777777" w:rsidR="00C9662E" w:rsidRPr="00103E73" w:rsidRDefault="00000000">
      <w:pPr>
        <w:spacing w:after="120"/>
        <w:jc w:val="both"/>
        <w:rPr>
          <w:sz w:val="32"/>
          <w:szCs w:val="32"/>
        </w:rPr>
      </w:pPr>
      <w:r w:rsidRPr="00103E73">
        <w:rPr>
          <w:sz w:val="32"/>
          <w:szCs w:val="32"/>
        </w:rPr>
        <w:t>The gap between academia and industry readiness is a major challenge for graduating students. Placement preparation involves mastering multiple domains:</w:t>
      </w:r>
    </w:p>
    <w:p w14:paraId="643C737C" w14:textId="77777777" w:rsidR="00C9662E" w:rsidRPr="00103E73" w:rsidRDefault="00000000">
      <w:pPr>
        <w:spacing w:after="60"/>
        <w:ind w:left="360"/>
        <w:rPr>
          <w:sz w:val="32"/>
          <w:szCs w:val="32"/>
        </w:rPr>
      </w:pPr>
      <w:r w:rsidRPr="00103E73">
        <w:rPr>
          <w:sz w:val="32"/>
          <w:szCs w:val="32"/>
        </w:rPr>
        <w:t xml:space="preserve">1. </w:t>
      </w:r>
      <w:r w:rsidRPr="00103E73">
        <w:rPr>
          <w:b/>
          <w:sz w:val="32"/>
          <w:szCs w:val="32"/>
        </w:rPr>
        <w:t>Core Technical Skills:</w:t>
      </w:r>
      <w:r w:rsidRPr="00103E73">
        <w:rPr>
          <w:sz w:val="32"/>
          <w:szCs w:val="32"/>
        </w:rPr>
        <w:t xml:space="preserve"> Data Structures, Algorithms, and Software Engineering.</w:t>
      </w:r>
    </w:p>
    <w:p w14:paraId="7E275893" w14:textId="77777777" w:rsidR="00C9662E" w:rsidRPr="00103E73" w:rsidRDefault="00000000">
      <w:pPr>
        <w:spacing w:after="60"/>
        <w:ind w:left="360"/>
        <w:rPr>
          <w:sz w:val="32"/>
          <w:szCs w:val="32"/>
        </w:rPr>
      </w:pPr>
      <w:r w:rsidRPr="00103E73">
        <w:rPr>
          <w:sz w:val="32"/>
          <w:szCs w:val="32"/>
        </w:rPr>
        <w:t xml:space="preserve">2. </w:t>
      </w:r>
      <w:r w:rsidRPr="00103E73">
        <w:rPr>
          <w:b/>
          <w:sz w:val="32"/>
          <w:szCs w:val="32"/>
        </w:rPr>
        <w:t>Cognitive Skills:</w:t>
      </w:r>
      <w:r w:rsidRPr="00103E73">
        <w:rPr>
          <w:sz w:val="32"/>
          <w:szCs w:val="32"/>
        </w:rPr>
        <w:t xml:space="preserve"> Quantitative Aptitude, Logical Reasoning, and Verbal Ability.</w:t>
      </w:r>
    </w:p>
    <w:p w14:paraId="467DFB42" w14:textId="77777777" w:rsidR="00C9662E" w:rsidRPr="00103E73" w:rsidRDefault="00000000">
      <w:pPr>
        <w:spacing w:after="60"/>
        <w:ind w:left="360"/>
        <w:rPr>
          <w:sz w:val="32"/>
          <w:szCs w:val="32"/>
        </w:rPr>
      </w:pPr>
      <w:r w:rsidRPr="00103E73">
        <w:rPr>
          <w:sz w:val="32"/>
          <w:szCs w:val="32"/>
        </w:rPr>
        <w:t xml:space="preserve">3. </w:t>
      </w:r>
      <w:r w:rsidRPr="00103E73">
        <w:rPr>
          <w:b/>
          <w:sz w:val="32"/>
          <w:szCs w:val="32"/>
        </w:rPr>
        <w:t>Communication Skills:</w:t>
      </w:r>
      <w:r w:rsidRPr="00103E73">
        <w:rPr>
          <w:sz w:val="32"/>
          <w:szCs w:val="32"/>
        </w:rPr>
        <w:t xml:space="preserve"> Interview conversations and professional writing.</w:t>
      </w:r>
    </w:p>
    <w:p w14:paraId="6A1CF68E" w14:textId="77777777" w:rsidR="00C9662E" w:rsidRDefault="00000000">
      <w:pPr>
        <w:spacing w:after="120"/>
        <w:jc w:val="both"/>
        <w:rPr>
          <w:sz w:val="32"/>
          <w:szCs w:val="32"/>
        </w:rPr>
      </w:pPr>
      <w:r w:rsidRPr="00103E73">
        <w:rPr>
          <w:sz w:val="32"/>
          <w:szCs w:val="32"/>
        </w:rPr>
        <w:t>SkillRise AI combines these domains into a single, unified web application. It uses artificial intelligence to create a personalized study assistant for every student, offering structured learning plans, interactive exercises, and progress tracking.</w:t>
      </w:r>
    </w:p>
    <w:p w14:paraId="538A9ADC" w14:textId="77777777" w:rsidR="00103E73" w:rsidRDefault="00103E73">
      <w:pPr>
        <w:spacing w:after="120"/>
        <w:jc w:val="both"/>
        <w:rPr>
          <w:sz w:val="32"/>
          <w:szCs w:val="32"/>
        </w:rPr>
      </w:pPr>
    </w:p>
    <w:p w14:paraId="1CEED842" w14:textId="77777777" w:rsidR="00103E73" w:rsidRDefault="00103E73">
      <w:pPr>
        <w:spacing w:after="120"/>
        <w:jc w:val="both"/>
        <w:rPr>
          <w:sz w:val="32"/>
          <w:szCs w:val="32"/>
        </w:rPr>
      </w:pPr>
    </w:p>
    <w:p w14:paraId="05E15718" w14:textId="77777777" w:rsidR="00103E73" w:rsidRDefault="00103E73">
      <w:pPr>
        <w:spacing w:after="120"/>
        <w:jc w:val="both"/>
        <w:rPr>
          <w:sz w:val="32"/>
          <w:szCs w:val="32"/>
        </w:rPr>
      </w:pPr>
    </w:p>
    <w:p w14:paraId="4172C3B0" w14:textId="77777777" w:rsidR="00103E73" w:rsidRDefault="00103E73">
      <w:pPr>
        <w:spacing w:after="120"/>
        <w:jc w:val="both"/>
        <w:rPr>
          <w:sz w:val="32"/>
          <w:szCs w:val="32"/>
        </w:rPr>
      </w:pPr>
    </w:p>
    <w:p w14:paraId="6390E3DF" w14:textId="77777777" w:rsidR="00103E73" w:rsidRDefault="00103E73">
      <w:pPr>
        <w:spacing w:after="120"/>
        <w:jc w:val="both"/>
        <w:rPr>
          <w:sz w:val="32"/>
          <w:szCs w:val="32"/>
        </w:rPr>
      </w:pPr>
    </w:p>
    <w:p w14:paraId="5B985E6A" w14:textId="77777777" w:rsidR="00103E73" w:rsidRDefault="00103E73">
      <w:pPr>
        <w:spacing w:after="120"/>
        <w:jc w:val="both"/>
        <w:rPr>
          <w:sz w:val="32"/>
          <w:szCs w:val="32"/>
        </w:rPr>
      </w:pPr>
    </w:p>
    <w:p w14:paraId="472BCBF2" w14:textId="77777777" w:rsidR="00103E73" w:rsidRDefault="00103E73">
      <w:pPr>
        <w:spacing w:after="120"/>
        <w:jc w:val="both"/>
        <w:rPr>
          <w:sz w:val="32"/>
          <w:szCs w:val="32"/>
        </w:rPr>
      </w:pPr>
    </w:p>
    <w:p w14:paraId="720F2418" w14:textId="77777777" w:rsidR="00103E73" w:rsidRDefault="00103E73">
      <w:pPr>
        <w:spacing w:after="120"/>
        <w:jc w:val="both"/>
        <w:rPr>
          <w:sz w:val="32"/>
          <w:szCs w:val="32"/>
        </w:rPr>
      </w:pPr>
    </w:p>
    <w:p w14:paraId="7A05DC1B" w14:textId="77777777" w:rsidR="00103E73" w:rsidRDefault="00103E73">
      <w:pPr>
        <w:spacing w:after="120"/>
        <w:jc w:val="both"/>
        <w:rPr>
          <w:sz w:val="32"/>
          <w:szCs w:val="32"/>
        </w:rPr>
      </w:pPr>
    </w:p>
    <w:p w14:paraId="3B859A03" w14:textId="77777777" w:rsidR="00103E73" w:rsidRPr="00103E73" w:rsidRDefault="00103E73">
      <w:pPr>
        <w:spacing w:after="120"/>
        <w:jc w:val="both"/>
        <w:rPr>
          <w:sz w:val="32"/>
          <w:szCs w:val="32"/>
        </w:rPr>
      </w:pPr>
    </w:p>
    <w:p w14:paraId="742B8EC8" w14:textId="26B239E4" w:rsidR="00C9662E" w:rsidRDefault="00000000" w:rsidP="00103E73">
      <w:pPr>
        <w:spacing w:before="160" w:after="120"/>
        <w:jc w:val="center"/>
        <w:rPr>
          <w:b/>
          <w:iCs/>
          <w:sz w:val="44"/>
          <w:szCs w:val="44"/>
        </w:rPr>
      </w:pPr>
      <w:r w:rsidRPr="00103E73">
        <w:rPr>
          <w:b/>
          <w:iCs/>
          <w:sz w:val="44"/>
          <w:szCs w:val="44"/>
        </w:rPr>
        <w:lastRenderedPageBreak/>
        <w:t>2.2 P</w:t>
      </w:r>
      <w:r w:rsidR="00103E73">
        <w:rPr>
          <w:b/>
          <w:iCs/>
          <w:sz w:val="44"/>
          <w:szCs w:val="44"/>
        </w:rPr>
        <w:t>ROBLEM STATEMENT</w:t>
      </w:r>
    </w:p>
    <w:p w14:paraId="7A3CF742" w14:textId="77777777" w:rsidR="00103E73" w:rsidRPr="00103E73" w:rsidRDefault="00103E73" w:rsidP="00103E73">
      <w:pPr>
        <w:spacing w:before="160" w:after="120"/>
        <w:jc w:val="center"/>
        <w:rPr>
          <w:iCs/>
          <w:sz w:val="44"/>
          <w:szCs w:val="44"/>
        </w:rPr>
      </w:pPr>
    </w:p>
    <w:p w14:paraId="46118FC2" w14:textId="77777777" w:rsidR="00C9662E" w:rsidRPr="00103E73" w:rsidRDefault="00000000">
      <w:pPr>
        <w:spacing w:after="120"/>
        <w:jc w:val="both"/>
        <w:rPr>
          <w:sz w:val="32"/>
          <w:szCs w:val="32"/>
        </w:rPr>
      </w:pPr>
      <w:r w:rsidRPr="00103E73">
        <w:rPr>
          <w:sz w:val="32"/>
          <w:szCs w:val="32"/>
        </w:rPr>
        <w:t>Current e-learning models suffer from several limitations:</w:t>
      </w:r>
    </w:p>
    <w:p w14:paraId="2AC4DE1E" w14:textId="77777777" w:rsidR="00C9662E" w:rsidRPr="00103E73" w:rsidRDefault="00000000">
      <w:pPr>
        <w:pStyle w:val="ListBullet"/>
        <w:spacing w:after="60"/>
        <w:rPr>
          <w:sz w:val="32"/>
          <w:szCs w:val="32"/>
        </w:rPr>
      </w:pPr>
      <w:r w:rsidRPr="00103E73">
        <w:rPr>
          <w:b/>
          <w:sz w:val="32"/>
          <w:szCs w:val="32"/>
        </w:rPr>
        <w:t>Fragmented Tools:</w:t>
      </w:r>
      <w:r w:rsidRPr="00103E73">
        <w:rPr>
          <w:sz w:val="32"/>
          <w:szCs w:val="32"/>
        </w:rPr>
        <w:t xml:space="preserve"> Students must use one tool for coding, another for aptitude tests, and a third for communication prep.</w:t>
      </w:r>
    </w:p>
    <w:p w14:paraId="5D89FA2A" w14:textId="77777777" w:rsidR="00C9662E" w:rsidRPr="00103E73" w:rsidRDefault="00000000">
      <w:pPr>
        <w:pStyle w:val="ListBullet"/>
        <w:spacing w:after="60"/>
        <w:rPr>
          <w:sz w:val="32"/>
          <w:szCs w:val="32"/>
        </w:rPr>
      </w:pPr>
      <w:r w:rsidRPr="00103E73">
        <w:rPr>
          <w:b/>
          <w:sz w:val="32"/>
          <w:szCs w:val="32"/>
        </w:rPr>
        <w:t>Lack of Personalization:</w:t>
      </w:r>
      <w:r w:rsidRPr="00103E73">
        <w:rPr>
          <w:sz w:val="32"/>
          <w:szCs w:val="32"/>
        </w:rPr>
        <w:t xml:space="preserve"> Materials are static and do not adjust to the user's current skill level.</w:t>
      </w:r>
    </w:p>
    <w:p w14:paraId="114F1239" w14:textId="77777777" w:rsidR="00C9662E" w:rsidRPr="00103E73" w:rsidRDefault="00000000">
      <w:pPr>
        <w:pStyle w:val="ListBullet"/>
        <w:spacing w:after="60"/>
        <w:rPr>
          <w:sz w:val="32"/>
          <w:szCs w:val="32"/>
        </w:rPr>
      </w:pPr>
      <w:r w:rsidRPr="00103E73">
        <w:rPr>
          <w:b/>
          <w:sz w:val="32"/>
          <w:szCs w:val="32"/>
        </w:rPr>
        <w:t>Passive Learning:</w:t>
      </w:r>
      <w:r w:rsidRPr="00103E73">
        <w:rPr>
          <w:sz w:val="32"/>
          <w:szCs w:val="32"/>
        </w:rPr>
        <w:t xml:space="preserve"> Reading articles or watching videos without interactive feedback leads to lower retention rates.</w:t>
      </w:r>
    </w:p>
    <w:p w14:paraId="217ADCF1" w14:textId="77777777" w:rsidR="00C9662E" w:rsidRDefault="00000000">
      <w:pPr>
        <w:pStyle w:val="ListBullet"/>
        <w:spacing w:after="60"/>
        <w:rPr>
          <w:sz w:val="32"/>
          <w:szCs w:val="32"/>
        </w:rPr>
      </w:pPr>
      <w:r w:rsidRPr="00103E73">
        <w:rPr>
          <w:b/>
          <w:sz w:val="32"/>
          <w:szCs w:val="32"/>
        </w:rPr>
        <w:t>Language Barriers:</w:t>
      </w:r>
      <w:r w:rsidRPr="00103E73">
        <w:rPr>
          <w:sz w:val="32"/>
          <w:szCs w:val="32"/>
        </w:rPr>
        <w:t xml:space="preserve"> Complex technical concepts are often explained in dense English, making it difficult for students from non-English speaking backgrounds.</w:t>
      </w:r>
    </w:p>
    <w:p w14:paraId="6EBA9620" w14:textId="77777777" w:rsidR="00103E73" w:rsidRDefault="00103E73" w:rsidP="00103E73">
      <w:pPr>
        <w:pStyle w:val="ListBullet"/>
        <w:numPr>
          <w:ilvl w:val="0"/>
          <w:numId w:val="0"/>
        </w:numPr>
        <w:spacing w:after="60"/>
        <w:ind w:left="360" w:hanging="360"/>
        <w:rPr>
          <w:sz w:val="32"/>
          <w:szCs w:val="32"/>
        </w:rPr>
      </w:pPr>
    </w:p>
    <w:p w14:paraId="2C03C9CE" w14:textId="77777777" w:rsidR="00103E73" w:rsidRDefault="00103E73" w:rsidP="00103E73">
      <w:pPr>
        <w:pStyle w:val="ListBullet"/>
        <w:numPr>
          <w:ilvl w:val="0"/>
          <w:numId w:val="0"/>
        </w:numPr>
        <w:spacing w:after="60"/>
        <w:ind w:left="360" w:hanging="360"/>
        <w:rPr>
          <w:sz w:val="32"/>
          <w:szCs w:val="32"/>
        </w:rPr>
      </w:pPr>
    </w:p>
    <w:p w14:paraId="45552E72" w14:textId="77777777" w:rsidR="00103E73" w:rsidRDefault="00103E73" w:rsidP="00103E73">
      <w:pPr>
        <w:pStyle w:val="ListBullet"/>
        <w:numPr>
          <w:ilvl w:val="0"/>
          <w:numId w:val="0"/>
        </w:numPr>
        <w:spacing w:after="60"/>
        <w:ind w:left="360" w:hanging="360"/>
        <w:rPr>
          <w:sz w:val="32"/>
          <w:szCs w:val="32"/>
        </w:rPr>
      </w:pPr>
    </w:p>
    <w:p w14:paraId="0D21CAF3" w14:textId="77777777" w:rsidR="00103E73" w:rsidRDefault="00103E73" w:rsidP="00103E73">
      <w:pPr>
        <w:pStyle w:val="ListBullet"/>
        <w:numPr>
          <w:ilvl w:val="0"/>
          <w:numId w:val="0"/>
        </w:numPr>
        <w:spacing w:after="60"/>
        <w:ind w:left="360" w:hanging="360"/>
        <w:rPr>
          <w:sz w:val="32"/>
          <w:szCs w:val="32"/>
        </w:rPr>
      </w:pPr>
    </w:p>
    <w:p w14:paraId="3F7FCF32" w14:textId="77777777" w:rsidR="00103E73" w:rsidRDefault="00103E73" w:rsidP="00103E73">
      <w:pPr>
        <w:pStyle w:val="ListBullet"/>
        <w:numPr>
          <w:ilvl w:val="0"/>
          <w:numId w:val="0"/>
        </w:numPr>
        <w:spacing w:after="60"/>
        <w:ind w:left="360" w:hanging="360"/>
        <w:rPr>
          <w:sz w:val="32"/>
          <w:szCs w:val="32"/>
        </w:rPr>
      </w:pPr>
    </w:p>
    <w:p w14:paraId="20DB1DF3" w14:textId="77777777" w:rsidR="00103E73" w:rsidRDefault="00103E73" w:rsidP="00103E73">
      <w:pPr>
        <w:pStyle w:val="ListBullet"/>
        <w:numPr>
          <w:ilvl w:val="0"/>
          <w:numId w:val="0"/>
        </w:numPr>
        <w:spacing w:after="60"/>
        <w:ind w:left="360" w:hanging="360"/>
        <w:rPr>
          <w:sz w:val="32"/>
          <w:szCs w:val="32"/>
        </w:rPr>
      </w:pPr>
    </w:p>
    <w:p w14:paraId="7A9C81F4" w14:textId="77777777" w:rsidR="00103E73" w:rsidRDefault="00103E73" w:rsidP="00103E73">
      <w:pPr>
        <w:pStyle w:val="ListBullet"/>
        <w:numPr>
          <w:ilvl w:val="0"/>
          <w:numId w:val="0"/>
        </w:numPr>
        <w:spacing w:after="60"/>
        <w:ind w:left="360" w:hanging="360"/>
        <w:rPr>
          <w:sz w:val="32"/>
          <w:szCs w:val="32"/>
        </w:rPr>
      </w:pPr>
    </w:p>
    <w:p w14:paraId="65AA14DA" w14:textId="77777777" w:rsidR="00103E73" w:rsidRDefault="00103E73" w:rsidP="00103E73">
      <w:pPr>
        <w:pStyle w:val="ListBullet"/>
        <w:numPr>
          <w:ilvl w:val="0"/>
          <w:numId w:val="0"/>
        </w:numPr>
        <w:spacing w:after="60"/>
        <w:ind w:left="360" w:hanging="360"/>
        <w:rPr>
          <w:sz w:val="32"/>
          <w:szCs w:val="32"/>
        </w:rPr>
      </w:pPr>
    </w:p>
    <w:p w14:paraId="10745877" w14:textId="77777777" w:rsidR="00103E73" w:rsidRDefault="00103E73" w:rsidP="00103E73">
      <w:pPr>
        <w:pStyle w:val="ListBullet"/>
        <w:numPr>
          <w:ilvl w:val="0"/>
          <w:numId w:val="0"/>
        </w:numPr>
        <w:spacing w:after="60"/>
        <w:ind w:left="360" w:hanging="360"/>
        <w:rPr>
          <w:sz w:val="32"/>
          <w:szCs w:val="32"/>
        </w:rPr>
      </w:pPr>
    </w:p>
    <w:p w14:paraId="753397C3" w14:textId="77777777" w:rsidR="00103E73" w:rsidRDefault="00103E73" w:rsidP="00103E73">
      <w:pPr>
        <w:pStyle w:val="ListBullet"/>
        <w:numPr>
          <w:ilvl w:val="0"/>
          <w:numId w:val="0"/>
        </w:numPr>
        <w:spacing w:after="60"/>
        <w:ind w:left="360" w:hanging="360"/>
        <w:rPr>
          <w:sz w:val="32"/>
          <w:szCs w:val="32"/>
        </w:rPr>
      </w:pPr>
    </w:p>
    <w:p w14:paraId="7E8ACD32" w14:textId="77777777" w:rsidR="00103E73" w:rsidRDefault="00103E73" w:rsidP="00103E73">
      <w:pPr>
        <w:pStyle w:val="ListBullet"/>
        <w:numPr>
          <w:ilvl w:val="0"/>
          <w:numId w:val="0"/>
        </w:numPr>
        <w:spacing w:after="60"/>
        <w:ind w:left="360" w:hanging="360"/>
        <w:rPr>
          <w:sz w:val="32"/>
          <w:szCs w:val="32"/>
        </w:rPr>
      </w:pPr>
    </w:p>
    <w:p w14:paraId="44553A4E" w14:textId="77777777" w:rsidR="00103E73" w:rsidRDefault="00103E73" w:rsidP="00103E73">
      <w:pPr>
        <w:pStyle w:val="ListBullet"/>
        <w:numPr>
          <w:ilvl w:val="0"/>
          <w:numId w:val="0"/>
        </w:numPr>
        <w:spacing w:after="60"/>
        <w:ind w:left="360" w:hanging="360"/>
        <w:rPr>
          <w:sz w:val="32"/>
          <w:szCs w:val="32"/>
        </w:rPr>
      </w:pPr>
    </w:p>
    <w:p w14:paraId="711951CD" w14:textId="77777777" w:rsidR="00103E73" w:rsidRDefault="00103E73" w:rsidP="00103E73">
      <w:pPr>
        <w:pStyle w:val="ListBullet"/>
        <w:numPr>
          <w:ilvl w:val="0"/>
          <w:numId w:val="0"/>
        </w:numPr>
        <w:spacing w:after="60"/>
        <w:ind w:left="360" w:hanging="360"/>
        <w:rPr>
          <w:sz w:val="32"/>
          <w:szCs w:val="32"/>
        </w:rPr>
      </w:pPr>
    </w:p>
    <w:p w14:paraId="6129307F" w14:textId="77777777" w:rsidR="00103E73" w:rsidRDefault="00103E73" w:rsidP="00103E73">
      <w:pPr>
        <w:pStyle w:val="ListBullet"/>
        <w:numPr>
          <w:ilvl w:val="0"/>
          <w:numId w:val="0"/>
        </w:numPr>
        <w:spacing w:after="60"/>
        <w:ind w:left="360" w:hanging="360"/>
        <w:rPr>
          <w:sz w:val="32"/>
          <w:szCs w:val="32"/>
        </w:rPr>
      </w:pPr>
    </w:p>
    <w:p w14:paraId="35271C25" w14:textId="77777777" w:rsidR="00103E73" w:rsidRDefault="00103E73" w:rsidP="00103E73">
      <w:pPr>
        <w:pStyle w:val="ListBullet"/>
        <w:numPr>
          <w:ilvl w:val="0"/>
          <w:numId w:val="0"/>
        </w:numPr>
        <w:spacing w:after="60"/>
        <w:ind w:left="360" w:hanging="360"/>
        <w:rPr>
          <w:sz w:val="32"/>
          <w:szCs w:val="32"/>
        </w:rPr>
      </w:pPr>
    </w:p>
    <w:p w14:paraId="4810AB1D" w14:textId="77777777" w:rsidR="00103E73" w:rsidRPr="00103E73" w:rsidRDefault="00103E73" w:rsidP="00103E73">
      <w:pPr>
        <w:pStyle w:val="ListBullet"/>
        <w:numPr>
          <w:ilvl w:val="0"/>
          <w:numId w:val="0"/>
        </w:numPr>
        <w:spacing w:after="60"/>
        <w:ind w:left="360" w:hanging="360"/>
        <w:rPr>
          <w:sz w:val="32"/>
          <w:szCs w:val="32"/>
        </w:rPr>
      </w:pPr>
    </w:p>
    <w:p w14:paraId="017AC0ED" w14:textId="594FCCE5" w:rsidR="00C9662E" w:rsidRDefault="00000000" w:rsidP="00103E73">
      <w:pPr>
        <w:spacing w:before="160" w:after="120"/>
        <w:jc w:val="center"/>
        <w:rPr>
          <w:b/>
          <w:iCs/>
          <w:sz w:val="44"/>
          <w:szCs w:val="44"/>
        </w:rPr>
      </w:pPr>
      <w:r w:rsidRPr="00103E73">
        <w:rPr>
          <w:b/>
          <w:iCs/>
          <w:sz w:val="44"/>
          <w:szCs w:val="44"/>
        </w:rPr>
        <w:lastRenderedPageBreak/>
        <w:t>2.3 P</w:t>
      </w:r>
      <w:r w:rsidR="00103E73">
        <w:rPr>
          <w:b/>
          <w:iCs/>
          <w:sz w:val="44"/>
          <w:szCs w:val="44"/>
        </w:rPr>
        <w:t>ROPOSED SYSTEM</w:t>
      </w:r>
    </w:p>
    <w:p w14:paraId="38B63C77" w14:textId="77777777" w:rsidR="00103E73" w:rsidRPr="00103E73" w:rsidRDefault="00103E73" w:rsidP="00103E73">
      <w:pPr>
        <w:spacing w:before="160" w:after="120"/>
        <w:jc w:val="center"/>
        <w:rPr>
          <w:iCs/>
          <w:sz w:val="44"/>
          <w:szCs w:val="44"/>
        </w:rPr>
      </w:pPr>
    </w:p>
    <w:p w14:paraId="5D48007D" w14:textId="77777777" w:rsidR="00C9662E" w:rsidRPr="00103E73" w:rsidRDefault="00000000">
      <w:pPr>
        <w:spacing w:after="120"/>
        <w:jc w:val="both"/>
        <w:rPr>
          <w:sz w:val="32"/>
          <w:szCs w:val="32"/>
        </w:rPr>
      </w:pPr>
      <w:r w:rsidRPr="00103E73">
        <w:rPr>
          <w:sz w:val="32"/>
          <w:szCs w:val="32"/>
        </w:rPr>
        <w:t>SkillRise AI addresses these issues with several key features:</w:t>
      </w:r>
    </w:p>
    <w:p w14:paraId="2E47A4B0" w14:textId="77777777" w:rsidR="00C9662E" w:rsidRPr="00103E73" w:rsidRDefault="00000000">
      <w:pPr>
        <w:pStyle w:val="ListBullet"/>
        <w:spacing w:after="60"/>
        <w:rPr>
          <w:sz w:val="32"/>
          <w:szCs w:val="32"/>
        </w:rPr>
      </w:pPr>
      <w:r w:rsidRPr="00103E73">
        <w:rPr>
          <w:b/>
          <w:sz w:val="32"/>
          <w:szCs w:val="32"/>
        </w:rPr>
        <w:t>Centralized Hub:</w:t>
      </w:r>
      <w:r w:rsidRPr="00103E73">
        <w:rPr>
          <w:sz w:val="32"/>
          <w:szCs w:val="32"/>
        </w:rPr>
        <w:t xml:space="preserve"> A unified portal for coding, aptitude, typing, communication, and notes.</w:t>
      </w:r>
    </w:p>
    <w:p w14:paraId="0D85BAC0" w14:textId="77777777" w:rsidR="00C9662E" w:rsidRPr="00103E73" w:rsidRDefault="00000000">
      <w:pPr>
        <w:pStyle w:val="ListBullet"/>
        <w:spacing w:after="60"/>
        <w:rPr>
          <w:sz w:val="32"/>
          <w:szCs w:val="32"/>
        </w:rPr>
      </w:pPr>
      <w:r w:rsidRPr="00103E73">
        <w:rPr>
          <w:b/>
          <w:sz w:val="32"/>
          <w:szCs w:val="32"/>
        </w:rPr>
        <w:t>Personalized AI Roadmap:</w:t>
      </w:r>
      <w:r w:rsidRPr="00103E73">
        <w:rPr>
          <w:sz w:val="32"/>
          <w:szCs w:val="32"/>
        </w:rPr>
        <w:t xml:space="preserve"> An AI engine that generates customized daily tasks based on the user's profile and progress.</w:t>
      </w:r>
    </w:p>
    <w:p w14:paraId="5E59FDD0" w14:textId="77777777" w:rsidR="00C9662E" w:rsidRPr="00103E73" w:rsidRDefault="00000000">
      <w:pPr>
        <w:pStyle w:val="ListBullet"/>
        <w:spacing w:after="60"/>
        <w:rPr>
          <w:sz w:val="32"/>
          <w:szCs w:val="32"/>
        </w:rPr>
      </w:pPr>
      <w:r w:rsidRPr="00103E73">
        <w:rPr>
          <w:b/>
          <w:sz w:val="32"/>
          <w:szCs w:val="32"/>
        </w:rPr>
        <w:t>Interactive AI Coach:</w:t>
      </w:r>
      <w:r w:rsidRPr="00103E73">
        <w:rPr>
          <w:sz w:val="32"/>
          <w:szCs w:val="32"/>
        </w:rPr>
        <w:t xml:space="preserve"> A tutor that explains concepts in Hinglish (Hindi + English) using real-world analogies.</w:t>
      </w:r>
    </w:p>
    <w:p w14:paraId="3D6AF8E4" w14:textId="77777777" w:rsidR="00C9662E" w:rsidRPr="00103E73" w:rsidRDefault="00000000">
      <w:pPr>
        <w:pStyle w:val="ListBullet"/>
        <w:spacing w:after="60"/>
        <w:rPr>
          <w:sz w:val="32"/>
          <w:szCs w:val="32"/>
        </w:rPr>
      </w:pPr>
      <w:r w:rsidRPr="00103E73">
        <w:rPr>
          <w:b/>
          <w:sz w:val="32"/>
          <w:szCs w:val="32"/>
        </w:rPr>
        <w:t>Gamification:</w:t>
      </w:r>
      <w:r w:rsidRPr="00103E73">
        <w:rPr>
          <w:sz w:val="32"/>
          <w:szCs w:val="32"/>
        </w:rPr>
        <w:t xml:space="preserve"> Features like streaks, experience points (XP), and badges to increase engagement and consistency.</w:t>
      </w:r>
    </w:p>
    <w:p w14:paraId="4BDB24FC" w14:textId="77777777" w:rsidR="00C9662E" w:rsidRDefault="00000000">
      <w:r>
        <w:br w:type="page"/>
      </w:r>
    </w:p>
    <w:p w14:paraId="3126AF70" w14:textId="4F120B43" w:rsidR="00C9662E" w:rsidRDefault="00000000" w:rsidP="002A7CDB">
      <w:pPr>
        <w:spacing w:before="160" w:after="120"/>
        <w:jc w:val="center"/>
        <w:rPr>
          <w:b/>
          <w:sz w:val="44"/>
          <w:szCs w:val="44"/>
        </w:rPr>
      </w:pPr>
      <w:r w:rsidRPr="002A7CDB">
        <w:rPr>
          <w:b/>
          <w:sz w:val="44"/>
          <w:szCs w:val="44"/>
        </w:rPr>
        <w:lastRenderedPageBreak/>
        <w:t>SYSTEM REQUIREMENT</w:t>
      </w:r>
    </w:p>
    <w:p w14:paraId="24A442CD" w14:textId="77777777" w:rsidR="002A7CDB" w:rsidRPr="002A7CDB" w:rsidRDefault="002A7CDB" w:rsidP="002A7CDB">
      <w:pPr>
        <w:spacing w:before="160" w:after="120"/>
        <w:jc w:val="center"/>
        <w:rPr>
          <w:sz w:val="44"/>
          <w:szCs w:val="44"/>
        </w:rPr>
      </w:pPr>
    </w:p>
    <w:p w14:paraId="34253800" w14:textId="62C85252" w:rsidR="00C9662E" w:rsidRPr="002A7CDB" w:rsidRDefault="00000000" w:rsidP="002A7CDB">
      <w:pPr>
        <w:spacing w:before="160" w:after="120"/>
        <w:jc w:val="center"/>
        <w:rPr>
          <w:iCs/>
          <w:sz w:val="44"/>
          <w:szCs w:val="44"/>
        </w:rPr>
      </w:pPr>
      <w:r w:rsidRPr="002A7CDB">
        <w:rPr>
          <w:b/>
          <w:iCs/>
          <w:sz w:val="44"/>
          <w:szCs w:val="44"/>
        </w:rPr>
        <w:t>3.1 H</w:t>
      </w:r>
      <w:r w:rsidR="002A7CDB">
        <w:rPr>
          <w:b/>
          <w:iCs/>
          <w:sz w:val="44"/>
          <w:szCs w:val="44"/>
        </w:rPr>
        <w:t>ARDWARE REQUIREMENTS</w:t>
      </w:r>
    </w:p>
    <w:p w14:paraId="12E22973" w14:textId="77777777" w:rsidR="00C9662E" w:rsidRPr="002A7CDB" w:rsidRDefault="00000000">
      <w:pPr>
        <w:pStyle w:val="ListBullet"/>
        <w:spacing w:after="60"/>
        <w:rPr>
          <w:sz w:val="32"/>
          <w:szCs w:val="32"/>
        </w:rPr>
      </w:pPr>
      <w:r w:rsidRPr="002A7CDB">
        <w:rPr>
          <w:b/>
          <w:sz w:val="32"/>
          <w:szCs w:val="32"/>
        </w:rPr>
        <w:t>Client Side (Student):</w:t>
      </w:r>
    </w:p>
    <w:p w14:paraId="095CE544" w14:textId="77777777" w:rsidR="00C9662E" w:rsidRPr="002A7CDB" w:rsidRDefault="00000000">
      <w:pPr>
        <w:pStyle w:val="ListBullet"/>
        <w:spacing w:after="60"/>
        <w:rPr>
          <w:sz w:val="32"/>
          <w:szCs w:val="32"/>
        </w:rPr>
      </w:pPr>
      <w:r w:rsidRPr="002A7CDB">
        <w:rPr>
          <w:b/>
          <w:sz w:val="32"/>
          <w:szCs w:val="32"/>
        </w:rPr>
        <w:t>Processor:</w:t>
      </w:r>
      <w:r w:rsidRPr="002A7CDB">
        <w:rPr>
          <w:sz w:val="32"/>
          <w:szCs w:val="32"/>
        </w:rPr>
        <w:t xml:space="preserve"> Dual-Core 2.0 GHz or higher.</w:t>
      </w:r>
    </w:p>
    <w:p w14:paraId="4BD415EE" w14:textId="77777777" w:rsidR="00C9662E" w:rsidRPr="002A7CDB" w:rsidRDefault="00000000">
      <w:pPr>
        <w:pStyle w:val="ListBullet"/>
        <w:spacing w:after="60"/>
        <w:rPr>
          <w:sz w:val="32"/>
          <w:szCs w:val="32"/>
        </w:rPr>
      </w:pPr>
      <w:r w:rsidRPr="002A7CDB">
        <w:rPr>
          <w:b/>
          <w:sz w:val="32"/>
          <w:szCs w:val="32"/>
        </w:rPr>
        <w:t>RAM:</w:t>
      </w:r>
      <w:r w:rsidRPr="002A7CDB">
        <w:rPr>
          <w:sz w:val="32"/>
          <w:szCs w:val="32"/>
        </w:rPr>
        <w:t xml:space="preserve"> 4 GB minimum.</w:t>
      </w:r>
    </w:p>
    <w:p w14:paraId="225A1617" w14:textId="77777777" w:rsidR="00C9662E" w:rsidRPr="002A7CDB" w:rsidRDefault="00000000">
      <w:pPr>
        <w:pStyle w:val="ListBullet"/>
        <w:spacing w:after="60"/>
        <w:rPr>
          <w:sz w:val="32"/>
          <w:szCs w:val="32"/>
        </w:rPr>
      </w:pPr>
      <w:r w:rsidRPr="002A7CDB">
        <w:rPr>
          <w:b/>
          <w:sz w:val="32"/>
          <w:szCs w:val="32"/>
        </w:rPr>
        <w:t>Storage:</w:t>
      </w:r>
      <w:r w:rsidRPr="002A7CDB">
        <w:rPr>
          <w:sz w:val="32"/>
          <w:szCs w:val="32"/>
        </w:rPr>
        <w:t xml:space="preserve"> Modern web browser cache storage.</w:t>
      </w:r>
    </w:p>
    <w:p w14:paraId="750E46E5" w14:textId="77777777" w:rsidR="00C9662E" w:rsidRPr="002A7CDB" w:rsidRDefault="00000000">
      <w:pPr>
        <w:pStyle w:val="ListBullet"/>
        <w:spacing w:after="60"/>
        <w:rPr>
          <w:sz w:val="32"/>
          <w:szCs w:val="32"/>
        </w:rPr>
      </w:pPr>
      <w:r w:rsidRPr="002A7CDB">
        <w:rPr>
          <w:b/>
          <w:sz w:val="32"/>
          <w:szCs w:val="32"/>
        </w:rPr>
        <w:t>Server Side (Deployment):</w:t>
      </w:r>
    </w:p>
    <w:p w14:paraId="3FC2B787" w14:textId="77777777" w:rsidR="00C9662E" w:rsidRPr="002A7CDB" w:rsidRDefault="00000000">
      <w:pPr>
        <w:pStyle w:val="ListBullet"/>
        <w:spacing w:after="60"/>
        <w:rPr>
          <w:sz w:val="32"/>
          <w:szCs w:val="32"/>
        </w:rPr>
      </w:pPr>
      <w:r w:rsidRPr="002A7CDB">
        <w:rPr>
          <w:b/>
          <w:sz w:val="32"/>
          <w:szCs w:val="32"/>
        </w:rPr>
        <w:t>Processor:</w:t>
      </w:r>
      <w:r w:rsidRPr="002A7CDB">
        <w:rPr>
          <w:sz w:val="32"/>
          <w:szCs w:val="32"/>
        </w:rPr>
        <w:t xml:space="preserve"> Quad-Core 2.4 GHz or higher.</w:t>
      </w:r>
    </w:p>
    <w:p w14:paraId="2C078518" w14:textId="77777777" w:rsidR="00C9662E" w:rsidRPr="002A7CDB" w:rsidRDefault="00000000">
      <w:pPr>
        <w:pStyle w:val="ListBullet"/>
        <w:spacing w:after="60"/>
        <w:rPr>
          <w:sz w:val="32"/>
          <w:szCs w:val="32"/>
        </w:rPr>
      </w:pPr>
      <w:r w:rsidRPr="002A7CDB">
        <w:rPr>
          <w:b/>
          <w:sz w:val="32"/>
          <w:szCs w:val="32"/>
        </w:rPr>
        <w:t>RAM:</w:t>
      </w:r>
      <w:r w:rsidRPr="002A7CDB">
        <w:rPr>
          <w:sz w:val="32"/>
          <w:szCs w:val="32"/>
        </w:rPr>
        <w:t xml:space="preserve"> 8 GB minimum (to handle concurrent requests and AI stream pipelines).</w:t>
      </w:r>
    </w:p>
    <w:p w14:paraId="3789B566" w14:textId="77777777" w:rsidR="00C9662E" w:rsidRPr="002A7CDB" w:rsidRDefault="00000000">
      <w:pPr>
        <w:pStyle w:val="ListBullet"/>
        <w:spacing w:after="60"/>
        <w:rPr>
          <w:sz w:val="32"/>
          <w:szCs w:val="32"/>
        </w:rPr>
      </w:pPr>
      <w:r w:rsidRPr="002A7CDB">
        <w:rPr>
          <w:b/>
          <w:sz w:val="32"/>
          <w:szCs w:val="32"/>
        </w:rPr>
        <w:t>Storage:</w:t>
      </w:r>
      <w:r w:rsidRPr="002A7CDB">
        <w:rPr>
          <w:sz w:val="32"/>
          <w:szCs w:val="32"/>
        </w:rPr>
        <w:t xml:space="preserve"> 20 GB SSD storage minimum.</w:t>
      </w:r>
    </w:p>
    <w:p w14:paraId="3900CF10" w14:textId="201A7216" w:rsidR="00C9662E" w:rsidRPr="002A7CDB" w:rsidRDefault="00000000" w:rsidP="002A7CDB">
      <w:pPr>
        <w:spacing w:before="160" w:after="120"/>
        <w:jc w:val="center"/>
        <w:rPr>
          <w:iCs/>
          <w:sz w:val="44"/>
          <w:szCs w:val="44"/>
        </w:rPr>
      </w:pPr>
      <w:r w:rsidRPr="002A7CDB">
        <w:rPr>
          <w:b/>
          <w:iCs/>
          <w:sz w:val="44"/>
          <w:szCs w:val="44"/>
        </w:rPr>
        <w:t>3.2 S</w:t>
      </w:r>
      <w:r w:rsidR="002A7CDB">
        <w:rPr>
          <w:b/>
          <w:iCs/>
          <w:sz w:val="44"/>
          <w:szCs w:val="44"/>
        </w:rPr>
        <w:t>OFTWARE REQUIREMENYTS</w:t>
      </w:r>
    </w:p>
    <w:p w14:paraId="6F147DD0" w14:textId="77777777" w:rsidR="00C9662E" w:rsidRPr="002A7CDB" w:rsidRDefault="00000000">
      <w:pPr>
        <w:pStyle w:val="ListBullet"/>
        <w:spacing w:after="60"/>
        <w:rPr>
          <w:sz w:val="32"/>
          <w:szCs w:val="32"/>
        </w:rPr>
      </w:pPr>
      <w:r w:rsidRPr="002A7CDB">
        <w:rPr>
          <w:b/>
          <w:sz w:val="32"/>
          <w:szCs w:val="32"/>
        </w:rPr>
        <w:t>Operating System:</w:t>
      </w:r>
      <w:r w:rsidRPr="002A7CDB">
        <w:rPr>
          <w:sz w:val="32"/>
          <w:szCs w:val="32"/>
        </w:rPr>
        <w:t xml:space="preserve"> Windows 10/11, macOS, or Linux (Ubuntu 20.04+ recommended).</w:t>
      </w:r>
    </w:p>
    <w:p w14:paraId="002B8F13" w14:textId="77777777" w:rsidR="00C9662E" w:rsidRPr="002A7CDB" w:rsidRDefault="00000000">
      <w:pPr>
        <w:pStyle w:val="ListBullet"/>
        <w:spacing w:after="60"/>
        <w:rPr>
          <w:sz w:val="32"/>
          <w:szCs w:val="32"/>
        </w:rPr>
      </w:pPr>
      <w:r w:rsidRPr="002A7CDB">
        <w:rPr>
          <w:b/>
          <w:sz w:val="32"/>
          <w:szCs w:val="32"/>
        </w:rPr>
        <w:t>Development Environment:</w:t>
      </w:r>
      <w:r w:rsidRPr="002A7CDB">
        <w:rPr>
          <w:sz w:val="32"/>
          <w:szCs w:val="32"/>
        </w:rPr>
        <w:t xml:space="preserve"> Python 3.9+, Visual Studio Code.</w:t>
      </w:r>
    </w:p>
    <w:p w14:paraId="221C7EC8" w14:textId="77777777" w:rsidR="00C9662E" w:rsidRPr="002A7CDB" w:rsidRDefault="00000000">
      <w:pPr>
        <w:pStyle w:val="ListBullet"/>
        <w:spacing w:after="60"/>
        <w:rPr>
          <w:sz w:val="32"/>
          <w:szCs w:val="32"/>
        </w:rPr>
      </w:pPr>
      <w:r w:rsidRPr="002A7CDB">
        <w:rPr>
          <w:b/>
          <w:sz w:val="32"/>
          <w:szCs w:val="32"/>
        </w:rPr>
        <w:t>Runtime Backend:</w:t>
      </w:r>
      <w:r w:rsidRPr="002A7CDB">
        <w:rPr>
          <w:sz w:val="32"/>
          <w:szCs w:val="32"/>
        </w:rPr>
        <w:t xml:space="preserve"> Flask 3.0.3, WSGI server.</w:t>
      </w:r>
    </w:p>
    <w:p w14:paraId="3A387EF2" w14:textId="77777777" w:rsidR="00C9662E" w:rsidRPr="002A7CDB" w:rsidRDefault="00000000">
      <w:pPr>
        <w:pStyle w:val="ListBullet"/>
        <w:spacing w:after="60"/>
        <w:rPr>
          <w:sz w:val="32"/>
          <w:szCs w:val="32"/>
        </w:rPr>
      </w:pPr>
      <w:r w:rsidRPr="002A7CDB">
        <w:rPr>
          <w:b/>
          <w:sz w:val="32"/>
          <w:szCs w:val="32"/>
        </w:rPr>
        <w:t>Database:</w:t>
      </w:r>
      <w:r w:rsidRPr="002A7CDB">
        <w:rPr>
          <w:sz w:val="32"/>
          <w:szCs w:val="32"/>
        </w:rPr>
        <w:t xml:space="preserve"> MongoDB Atlas (Cloud NoSQL Cluster), SQLite (local testing fallback).</w:t>
      </w:r>
    </w:p>
    <w:p w14:paraId="246AEC4C" w14:textId="77777777" w:rsidR="00C9662E" w:rsidRPr="002A7CDB" w:rsidRDefault="00000000">
      <w:pPr>
        <w:pStyle w:val="ListBullet"/>
        <w:spacing w:after="60"/>
        <w:rPr>
          <w:sz w:val="32"/>
          <w:szCs w:val="32"/>
        </w:rPr>
      </w:pPr>
      <w:r w:rsidRPr="002A7CDB">
        <w:rPr>
          <w:b/>
          <w:sz w:val="32"/>
          <w:szCs w:val="32"/>
        </w:rPr>
        <w:t>API Dependencies:</w:t>
      </w:r>
      <w:r w:rsidRPr="002A7CDB">
        <w:rPr>
          <w:sz w:val="32"/>
          <w:szCs w:val="32"/>
        </w:rPr>
        <w:t xml:space="preserve"> Google GenAI SDK (`google-genai`), Python requests, PyMongo.</w:t>
      </w:r>
    </w:p>
    <w:p w14:paraId="34F7E60B" w14:textId="77777777" w:rsidR="00C9662E" w:rsidRDefault="00000000">
      <w:pPr>
        <w:pStyle w:val="ListBullet"/>
        <w:spacing w:after="60"/>
        <w:rPr>
          <w:sz w:val="32"/>
          <w:szCs w:val="32"/>
        </w:rPr>
      </w:pPr>
      <w:r w:rsidRPr="002A7CDB">
        <w:rPr>
          <w:b/>
          <w:sz w:val="32"/>
          <w:szCs w:val="32"/>
        </w:rPr>
        <w:t>Frontend Frameworks:</w:t>
      </w:r>
      <w:r w:rsidRPr="002A7CDB">
        <w:rPr>
          <w:sz w:val="32"/>
          <w:szCs w:val="32"/>
        </w:rPr>
        <w:t xml:space="preserve"> HTML5, CSS3, ES6 JavaScript, </w:t>
      </w:r>
      <w:proofErr w:type="spellStart"/>
      <w:r w:rsidRPr="002A7CDB">
        <w:rPr>
          <w:sz w:val="32"/>
          <w:szCs w:val="32"/>
        </w:rPr>
        <w:t>Lucide</w:t>
      </w:r>
      <w:proofErr w:type="spellEnd"/>
      <w:r w:rsidRPr="002A7CDB">
        <w:rPr>
          <w:sz w:val="32"/>
          <w:szCs w:val="32"/>
        </w:rPr>
        <w:t xml:space="preserve"> Icons.</w:t>
      </w:r>
    </w:p>
    <w:p w14:paraId="1BE36DAB" w14:textId="77777777" w:rsidR="002A7CDB" w:rsidRDefault="002A7CDB" w:rsidP="002A7CDB">
      <w:pPr>
        <w:pStyle w:val="ListBullet"/>
        <w:numPr>
          <w:ilvl w:val="0"/>
          <w:numId w:val="0"/>
        </w:numPr>
        <w:spacing w:after="60"/>
        <w:ind w:left="360" w:hanging="360"/>
        <w:rPr>
          <w:sz w:val="32"/>
          <w:szCs w:val="32"/>
        </w:rPr>
      </w:pPr>
    </w:p>
    <w:p w14:paraId="4BCCB454" w14:textId="77777777" w:rsidR="002A7CDB" w:rsidRDefault="002A7CDB" w:rsidP="002A7CDB">
      <w:pPr>
        <w:pStyle w:val="ListBullet"/>
        <w:numPr>
          <w:ilvl w:val="0"/>
          <w:numId w:val="0"/>
        </w:numPr>
        <w:spacing w:after="60"/>
        <w:ind w:left="360" w:hanging="360"/>
        <w:rPr>
          <w:sz w:val="32"/>
          <w:szCs w:val="32"/>
        </w:rPr>
      </w:pPr>
    </w:p>
    <w:p w14:paraId="289B8F7E" w14:textId="77777777" w:rsidR="002A7CDB" w:rsidRPr="002A7CDB" w:rsidRDefault="002A7CDB" w:rsidP="002A7CDB">
      <w:pPr>
        <w:pStyle w:val="ListBullet"/>
        <w:numPr>
          <w:ilvl w:val="0"/>
          <w:numId w:val="0"/>
        </w:numPr>
        <w:spacing w:after="60"/>
        <w:ind w:left="360" w:hanging="360"/>
        <w:rPr>
          <w:sz w:val="32"/>
          <w:szCs w:val="32"/>
        </w:rPr>
      </w:pPr>
    </w:p>
    <w:p w14:paraId="254103F2" w14:textId="485C8562" w:rsidR="00C9662E" w:rsidRDefault="00000000" w:rsidP="002A7CDB">
      <w:pPr>
        <w:spacing w:before="160" w:after="120"/>
        <w:jc w:val="center"/>
        <w:rPr>
          <w:b/>
          <w:iCs/>
          <w:sz w:val="44"/>
          <w:szCs w:val="44"/>
        </w:rPr>
      </w:pPr>
      <w:r w:rsidRPr="002A7CDB">
        <w:rPr>
          <w:b/>
          <w:iCs/>
          <w:sz w:val="44"/>
          <w:szCs w:val="44"/>
        </w:rPr>
        <w:lastRenderedPageBreak/>
        <w:t>3.3 F</w:t>
      </w:r>
      <w:r w:rsidR="002A7CDB">
        <w:rPr>
          <w:b/>
          <w:iCs/>
          <w:sz w:val="44"/>
          <w:szCs w:val="44"/>
        </w:rPr>
        <w:t>EASIBILITY</w:t>
      </w:r>
      <w:r w:rsidRPr="002A7CDB">
        <w:rPr>
          <w:b/>
          <w:iCs/>
          <w:sz w:val="44"/>
          <w:szCs w:val="44"/>
        </w:rPr>
        <w:t xml:space="preserve"> S</w:t>
      </w:r>
      <w:r w:rsidR="002A7CDB">
        <w:rPr>
          <w:b/>
          <w:iCs/>
          <w:sz w:val="44"/>
          <w:szCs w:val="44"/>
        </w:rPr>
        <w:t>TUDY</w:t>
      </w:r>
    </w:p>
    <w:p w14:paraId="634A1E3B" w14:textId="77777777" w:rsidR="002A7CDB" w:rsidRPr="002A7CDB" w:rsidRDefault="002A7CDB" w:rsidP="002A7CDB">
      <w:pPr>
        <w:spacing w:before="160" w:after="120"/>
        <w:jc w:val="center"/>
        <w:rPr>
          <w:iCs/>
          <w:sz w:val="44"/>
          <w:szCs w:val="44"/>
        </w:rPr>
      </w:pPr>
    </w:p>
    <w:p w14:paraId="4A412D7C" w14:textId="77777777" w:rsidR="00C9662E" w:rsidRPr="002A7CDB" w:rsidRDefault="00000000">
      <w:pPr>
        <w:pStyle w:val="ListBullet"/>
        <w:spacing w:after="60"/>
        <w:rPr>
          <w:sz w:val="32"/>
          <w:szCs w:val="32"/>
        </w:rPr>
      </w:pPr>
      <w:r w:rsidRPr="002A7CDB">
        <w:rPr>
          <w:b/>
          <w:sz w:val="32"/>
          <w:szCs w:val="32"/>
        </w:rPr>
        <w:t>Technical Feasibility:</w:t>
      </w:r>
      <w:r w:rsidRPr="002A7CDB">
        <w:rPr>
          <w:sz w:val="32"/>
          <w:szCs w:val="32"/>
        </w:rPr>
        <w:t xml:space="preserve"> The project uses Python and Flask, which have mature ecosystems. Integrating the Google Gemini API provides advanced reasoning capabilities without the need to host and maintain large local models, making the system lightweight and scalable.</w:t>
      </w:r>
    </w:p>
    <w:p w14:paraId="417ACE54" w14:textId="77777777" w:rsidR="00C9662E" w:rsidRPr="002A7CDB" w:rsidRDefault="00000000">
      <w:pPr>
        <w:pStyle w:val="ListBullet"/>
        <w:spacing w:after="60"/>
        <w:rPr>
          <w:sz w:val="32"/>
          <w:szCs w:val="32"/>
        </w:rPr>
      </w:pPr>
      <w:r w:rsidRPr="002A7CDB">
        <w:rPr>
          <w:b/>
          <w:sz w:val="32"/>
          <w:szCs w:val="32"/>
        </w:rPr>
        <w:t>Operational Feasibility:</w:t>
      </w:r>
      <w:r w:rsidRPr="002A7CDB">
        <w:rPr>
          <w:sz w:val="32"/>
          <w:szCs w:val="32"/>
        </w:rPr>
        <w:t xml:space="preserve"> The user interface is designed with a modern, glassmorphic layout. This provides an intuitive experience for students, requiring no prior training to navigate the dashboard, coding arena, or aptitude tests.</w:t>
      </w:r>
    </w:p>
    <w:p w14:paraId="1F4A5604" w14:textId="77777777" w:rsidR="00C9662E" w:rsidRPr="002A7CDB" w:rsidRDefault="00000000">
      <w:pPr>
        <w:pStyle w:val="ListBullet"/>
        <w:spacing w:after="60"/>
        <w:rPr>
          <w:sz w:val="32"/>
          <w:szCs w:val="32"/>
        </w:rPr>
      </w:pPr>
      <w:r w:rsidRPr="002A7CDB">
        <w:rPr>
          <w:b/>
          <w:sz w:val="32"/>
          <w:szCs w:val="32"/>
        </w:rPr>
        <w:t>Economic Feasibility:</w:t>
      </w:r>
      <w:r w:rsidRPr="002A7CDB">
        <w:rPr>
          <w:sz w:val="32"/>
          <w:szCs w:val="32"/>
        </w:rPr>
        <w:t xml:space="preserve"> The development stack relies on open-source technologies (Python, Flask, SQLite/MongoDB Community). Google Gemini API offers cost-effective pricing tiers for educational tasks, making the platform economically viable.</w:t>
      </w:r>
    </w:p>
    <w:p w14:paraId="01D2A7B5" w14:textId="77777777" w:rsidR="00C9662E" w:rsidRDefault="00000000">
      <w:r>
        <w:br w:type="page"/>
      </w:r>
    </w:p>
    <w:p w14:paraId="09786C7A" w14:textId="7A9154D2" w:rsidR="00C9662E" w:rsidRPr="002A7CDB" w:rsidRDefault="00000000" w:rsidP="002A7CDB">
      <w:pPr>
        <w:spacing w:before="160" w:after="120"/>
        <w:jc w:val="center"/>
        <w:rPr>
          <w:sz w:val="44"/>
          <w:szCs w:val="44"/>
        </w:rPr>
      </w:pPr>
      <w:r w:rsidRPr="002A7CDB">
        <w:rPr>
          <w:b/>
          <w:sz w:val="44"/>
          <w:szCs w:val="44"/>
        </w:rPr>
        <w:lastRenderedPageBreak/>
        <w:t>SYSTEM DESIGN &amp; ARCHITECTURE</w:t>
      </w:r>
    </w:p>
    <w:p w14:paraId="6BE62DC1" w14:textId="72D9A56B" w:rsidR="00C9662E" w:rsidRPr="002A7CDB" w:rsidRDefault="00000000" w:rsidP="002A7CDB">
      <w:pPr>
        <w:spacing w:before="160" w:after="120"/>
        <w:jc w:val="center"/>
        <w:rPr>
          <w:iCs/>
          <w:sz w:val="32"/>
          <w:szCs w:val="32"/>
        </w:rPr>
      </w:pPr>
      <w:r w:rsidRPr="002A7CDB">
        <w:rPr>
          <w:b/>
          <w:iCs/>
          <w:sz w:val="32"/>
          <w:szCs w:val="32"/>
        </w:rPr>
        <w:t>4.1 S</w:t>
      </w:r>
      <w:r w:rsidR="00372B4C">
        <w:rPr>
          <w:b/>
          <w:iCs/>
          <w:sz w:val="32"/>
          <w:szCs w:val="32"/>
        </w:rPr>
        <w:t>YSTEM BLOCK DIAGRAM</w:t>
      </w:r>
    </w:p>
    <w:p w14:paraId="7876471A" w14:textId="77777777" w:rsidR="00C9662E" w:rsidRPr="002A7CDB" w:rsidRDefault="00000000" w:rsidP="002A7CDB">
      <w:pPr>
        <w:spacing w:after="120"/>
        <w:rPr>
          <w:sz w:val="32"/>
          <w:szCs w:val="32"/>
        </w:rPr>
      </w:pPr>
      <w:r w:rsidRPr="002A7CDB">
        <w:rPr>
          <w:sz w:val="32"/>
          <w:szCs w:val="32"/>
        </w:rPr>
        <w:t>The architecture follows a Model-View-Controller (MVC) pattern, adapted for RESTful communications and external AI services.</w:t>
      </w:r>
    </w:p>
    <w:p w14:paraId="52AA36D0" w14:textId="77777777" w:rsidR="002A7CDB" w:rsidRDefault="002A7CDB">
      <w:pPr>
        <w:spacing w:before="160" w:after="120"/>
        <w:rPr>
          <w:b/>
          <w:iCs/>
          <w:sz w:val="32"/>
          <w:szCs w:val="32"/>
        </w:rPr>
      </w:pPr>
    </w:p>
    <w:p w14:paraId="5DCCA333" w14:textId="77777777" w:rsidR="002A7CDB" w:rsidRDefault="002A7CDB" w:rsidP="002A7CDB">
      <w:pPr>
        <w:spacing w:before="160" w:after="120"/>
        <w:jc w:val="center"/>
        <w:rPr>
          <w:b/>
          <w:iCs/>
          <w:sz w:val="32"/>
          <w:szCs w:val="32"/>
        </w:rPr>
      </w:pPr>
      <w:r>
        <w:rPr>
          <w:b/>
          <w:iCs/>
          <w:noProof/>
          <w:sz w:val="32"/>
          <w:szCs w:val="32"/>
        </w:rPr>
        <w:drawing>
          <wp:inline distT="0" distB="0" distL="0" distR="0" wp14:anchorId="73FBA6B3" wp14:editId="04A6E0B7">
            <wp:extent cx="5181600" cy="6033005"/>
            <wp:effectExtent l="0" t="0" r="0" b="6350"/>
            <wp:docPr id="201158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1600" cy="6033005"/>
                    </a:xfrm>
                    <a:prstGeom prst="rect">
                      <a:avLst/>
                    </a:prstGeom>
                    <a:noFill/>
                    <a:ln>
                      <a:noFill/>
                    </a:ln>
                  </pic:spPr>
                </pic:pic>
              </a:graphicData>
            </a:graphic>
          </wp:inline>
        </w:drawing>
      </w:r>
    </w:p>
    <w:p w14:paraId="69729FC9" w14:textId="77777777" w:rsidR="00372B4C" w:rsidRDefault="00000000" w:rsidP="002A7CDB">
      <w:pPr>
        <w:spacing w:before="160" w:after="120"/>
        <w:jc w:val="center"/>
        <w:rPr>
          <w:b/>
          <w:iCs/>
          <w:sz w:val="32"/>
          <w:szCs w:val="32"/>
        </w:rPr>
      </w:pPr>
      <w:r w:rsidRPr="002A7CDB">
        <w:rPr>
          <w:b/>
          <w:iCs/>
          <w:sz w:val="32"/>
          <w:szCs w:val="32"/>
        </w:rPr>
        <w:lastRenderedPageBreak/>
        <w:t>4.2 D</w:t>
      </w:r>
      <w:r w:rsidR="002A7CDB">
        <w:rPr>
          <w:b/>
          <w:iCs/>
          <w:sz w:val="32"/>
          <w:szCs w:val="32"/>
        </w:rPr>
        <w:t>ATA FLOW DIAGRAM</w:t>
      </w:r>
      <w:r w:rsidRPr="002A7CDB">
        <w:rPr>
          <w:b/>
          <w:iCs/>
          <w:sz w:val="32"/>
          <w:szCs w:val="32"/>
        </w:rPr>
        <w:t xml:space="preserve"> (DFD L</w:t>
      </w:r>
      <w:r w:rsidR="002A7CDB">
        <w:rPr>
          <w:b/>
          <w:iCs/>
          <w:sz w:val="32"/>
          <w:szCs w:val="32"/>
        </w:rPr>
        <w:t>EVEL</w:t>
      </w:r>
      <w:r w:rsidR="002A7CDB" w:rsidRPr="002A7CDB">
        <w:rPr>
          <w:b/>
          <w:iCs/>
          <w:sz w:val="32"/>
          <w:szCs w:val="32"/>
        </w:rPr>
        <w:t xml:space="preserve"> 1)</w:t>
      </w:r>
    </w:p>
    <w:p w14:paraId="68548907" w14:textId="77777777" w:rsidR="00372B4C" w:rsidRDefault="00372B4C" w:rsidP="002A7CDB">
      <w:pPr>
        <w:spacing w:before="160" w:after="120"/>
        <w:jc w:val="center"/>
        <w:rPr>
          <w:b/>
          <w:iCs/>
          <w:sz w:val="32"/>
          <w:szCs w:val="32"/>
        </w:rPr>
      </w:pPr>
    </w:p>
    <w:p w14:paraId="6C92A70E" w14:textId="0113A376" w:rsidR="00C9662E" w:rsidRPr="002A7CDB" w:rsidRDefault="002A7CDB" w:rsidP="002A7CDB">
      <w:pPr>
        <w:spacing w:before="160" w:after="120"/>
        <w:jc w:val="center"/>
        <w:rPr>
          <w:iCs/>
          <w:sz w:val="32"/>
          <w:szCs w:val="32"/>
        </w:rPr>
      </w:pPr>
      <w:r>
        <w:rPr>
          <w:b/>
          <w:iCs/>
          <w:noProof/>
          <w:sz w:val="32"/>
          <w:szCs w:val="32"/>
        </w:rPr>
        <w:drawing>
          <wp:inline distT="0" distB="0" distL="0" distR="0" wp14:anchorId="4755C9F2" wp14:editId="007486D1">
            <wp:extent cx="5937250" cy="1181100"/>
            <wp:effectExtent l="0" t="0" r="6350" b="0"/>
            <wp:docPr id="269295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1181100"/>
                    </a:xfrm>
                    <a:prstGeom prst="rect">
                      <a:avLst/>
                    </a:prstGeom>
                    <a:noFill/>
                    <a:ln>
                      <a:noFill/>
                    </a:ln>
                  </pic:spPr>
                </pic:pic>
              </a:graphicData>
            </a:graphic>
          </wp:inline>
        </w:drawing>
      </w:r>
    </w:p>
    <w:p w14:paraId="511FB29B" w14:textId="77777777" w:rsidR="00C9662E" w:rsidRDefault="00000000">
      <w:r>
        <w:br w:type="page"/>
      </w:r>
    </w:p>
    <w:p w14:paraId="4813BB26" w14:textId="1D7F08B1" w:rsidR="00C9662E" w:rsidRDefault="00000000" w:rsidP="00372B4C">
      <w:pPr>
        <w:spacing w:before="160" w:after="120"/>
        <w:jc w:val="center"/>
        <w:rPr>
          <w:b/>
          <w:sz w:val="44"/>
          <w:szCs w:val="44"/>
        </w:rPr>
      </w:pPr>
      <w:r w:rsidRPr="00372B4C">
        <w:rPr>
          <w:b/>
          <w:sz w:val="44"/>
          <w:szCs w:val="44"/>
        </w:rPr>
        <w:lastRenderedPageBreak/>
        <w:t>DETAILED MODULE DESCRIPTION</w:t>
      </w:r>
    </w:p>
    <w:p w14:paraId="375CE03F" w14:textId="77777777" w:rsidR="00372B4C" w:rsidRPr="00372B4C" w:rsidRDefault="00372B4C" w:rsidP="00372B4C">
      <w:pPr>
        <w:spacing w:before="160" w:after="120"/>
        <w:jc w:val="center"/>
        <w:rPr>
          <w:sz w:val="44"/>
          <w:szCs w:val="44"/>
        </w:rPr>
      </w:pPr>
    </w:p>
    <w:p w14:paraId="37FF8EA6" w14:textId="77777777" w:rsidR="00C9662E" w:rsidRPr="00372B4C" w:rsidRDefault="00000000">
      <w:pPr>
        <w:spacing w:after="120"/>
        <w:jc w:val="both"/>
        <w:rPr>
          <w:sz w:val="32"/>
          <w:szCs w:val="32"/>
        </w:rPr>
      </w:pPr>
      <w:r w:rsidRPr="00372B4C">
        <w:rPr>
          <w:sz w:val="32"/>
          <w:szCs w:val="32"/>
        </w:rPr>
        <w:t>SkillRise AI consists of several key modules:</w:t>
      </w:r>
    </w:p>
    <w:p w14:paraId="62105B15" w14:textId="5D36D848" w:rsidR="00C9662E" w:rsidRPr="00372B4C" w:rsidRDefault="00000000" w:rsidP="00372B4C">
      <w:pPr>
        <w:spacing w:before="160" w:after="120"/>
        <w:jc w:val="center"/>
        <w:rPr>
          <w:iCs/>
          <w:sz w:val="32"/>
          <w:szCs w:val="32"/>
        </w:rPr>
      </w:pPr>
      <w:r w:rsidRPr="00372B4C">
        <w:rPr>
          <w:b/>
          <w:iCs/>
          <w:sz w:val="32"/>
          <w:szCs w:val="32"/>
        </w:rPr>
        <w:t>5.1 P</w:t>
      </w:r>
      <w:r w:rsidR="00372B4C">
        <w:rPr>
          <w:b/>
          <w:iCs/>
          <w:sz w:val="32"/>
          <w:szCs w:val="32"/>
        </w:rPr>
        <w:t>ERSONALIZED DAILY ROADMAP MODULE</w:t>
      </w:r>
    </w:p>
    <w:p w14:paraId="28831A3C" w14:textId="77777777" w:rsidR="00C9662E" w:rsidRPr="00372B4C" w:rsidRDefault="00000000">
      <w:pPr>
        <w:pStyle w:val="ListBullet"/>
        <w:spacing w:after="60"/>
        <w:rPr>
          <w:sz w:val="32"/>
          <w:szCs w:val="32"/>
        </w:rPr>
      </w:pPr>
      <w:r w:rsidRPr="00372B4C">
        <w:rPr>
          <w:b/>
          <w:sz w:val="32"/>
          <w:szCs w:val="32"/>
        </w:rPr>
        <w:t>Input:</w:t>
      </w:r>
      <w:r w:rsidRPr="00372B4C">
        <w:rPr>
          <w:sz w:val="32"/>
          <w:szCs w:val="32"/>
        </w:rPr>
        <w:t xml:space="preserve"> User profile stats, current level, goal, and study time.</w:t>
      </w:r>
    </w:p>
    <w:p w14:paraId="48922EF6" w14:textId="77777777" w:rsidR="00C9662E" w:rsidRPr="00372B4C" w:rsidRDefault="00000000">
      <w:pPr>
        <w:pStyle w:val="ListBullet"/>
        <w:spacing w:after="60"/>
        <w:rPr>
          <w:sz w:val="32"/>
          <w:szCs w:val="32"/>
        </w:rPr>
      </w:pPr>
      <w:r w:rsidRPr="00372B4C">
        <w:rPr>
          <w:b/>
          <w:sz w:val="32"/>
          <w:szCs w:val="32"/>
        </w:rPr>
        <w:t>Processing:</w:t>
      </w:r>
      <w:r w:rsidRPr="00372B4C">
        <w:rPr>
          <w:sz w:val="32"/>
          <w:szCs w:val="32"/>
        </w:rPr>
        <w:t xml:space="preserve"> The roadmap engine queries the database, formats a user profile JSON, and prompts Gemini to generate a tailored 6–8 task daily study plan covering multiple domains.</w:t>
      </w:r>
    </w:p>
    <w:p w14:paraId="2B2071EE" w14:textId="77777777" w:rsidR="00C9662E" w:rsidRPr="00372B4C" w:rsidRDefault="00000000">
      <w:pPr>
        <w:pStyle w:val="ListBullet"/>
        <w:spacing w:after="60"/>
        <w:rPr>
          <w:sz w:val="32"/>
          <w:szCs w:val="32"/>
        </w:rPr>
      </w:pPr>
      <w:r w:rsidRPr="00372B4C">
        <w:rPr>
          <w:b/>
          <w:sz w:val="32"/>
          <w:szCs w:val="32"/>
        </w:rPr>
        <w:t>Output:</w:t>
      </w:r>
      <w:r w:rsidRPr="00372B4C">
        <w:rPr>
          <w:sz w:val="32"/>
          <w:szCs w:val="32"/>
        </w:rPr>
        <w:t xml:space="preserve"> A structured interactive list of daily tasks on the dashboard.</w:t>
      </w:r>
    </w:p>
    <w:p w14:paraId="16BF73C8" w14:textId="5E4139DC" w:rsidR="00C9662E" w:rsidRPr="00372B4C" w:rsidRDefault="00000000" w:rsidP="00372B4C">
      <w:pPr>
        <w:spacing w:before="160" w:after="120"/>
        <w:jc w:val="center"/>
        <w:rPr>
          <w:iCs/>
          <w:sz w:val="32"/>
          <w:szCs w:val="32"/>
        </w:rPr>
      </w:pPr>
      <w:r w:rsidRPr="00372B4C">
        <w:rPr>
          <w:b/>
          <w:iCs/>
          <w:sz w:val="32"/>
          <w:szCs w:val="32"/>
        </w:rPr>
        <w:t>5.2 P</w:t>
      </w:r>
      <w:r w:rsidR="00372B4C" w:rsidRPr="00372B4C">
        <w:rPr>
          <w:b/>
          <w:iCs/>
          <w:sz w:val="32"/>
          <w:szCs w:val="32"/>
        </w:rPr>
        <w:t>ROFRAMMING ARENA MODULE</w:t>
      </w:r>
    </w:p>
    <w:p w14:paraId="49C97B99" w14:textId="77777777" w:rsidR="00C9662E" w:rsidRPr="00372B4C" w:rsidRDefault="00000000">
      <w:pPr>
        <w:pStyle w:val="ListBullet"/>
        <w:spacing w:after="60"/>
        <w:rPr>
          <w:sz w:val="32"/>
          <w:szCs w:val="32"/>
        </w:rPr>
      </w:pPr>
      <w:r w:rsidRPr="00372B4C">
        <w:rPr>
          <w:b/>
          <w:sz w:val="32"/>
          <w:szCs w:val="32"/>
        </w:rPr>
        <w:t>Input:</w:t>
      </w:r>
      <w:r w:rsidRPr="00372B4C">
        <w:rPr>
          <w:sz w:val="32"/>
          <w:szCs w:val="32"/>
        </w:rPr>
        <w:t xml:space="preserve"> User code input (Python/JS/Java) and the student's questions.</w:t>
      </w:r>
    </w:p>
    <w:p w14:paraId="51978269" w14:textId="77777777" w:rsidR="00C9662E" w:rsidRPr="00372B4C" w:rsidRDefault="00000000">
      <w:pPr>
        <w:pStyle w:val="ListBullet"/>
        <w:spacing w:after="60"/>
        <w:rPr>
          <w:sz w:val="32"/>
          <w:szCs w:val="32"/>
        </w:rPr>
      </w:pPr>
      <w:r w:rsidRPr="00372B4C">
        <w:rPr>
          <w:b/>
          <w:sz w:val="32"/>
          <w:szCs w:val="32"/>
        </w:rPr>
        <w:t>Processing:</w:t>
      </w:r>
      <w:r w:rsidRPr="00372B4C">
        <w:rPr>
          <w:sz w:val="32"/>
          <w:szCs w:val="32"/>
        </w:rPr>
        <w:t xml:space="preserve"> The system evaluates standard logic or sends code blocks to Gemini for code analysis, explanation, optimization recommendations, and edge-case validation.</w:t>
      </w:r>
    </w:p>
    <w:p w14:paraId="3C72CA37" w14:textId="77777777" w:rsidR="00C9662E" w:rsidRPr="00372B4C" w:rsidRDefault="00000000">
      <w:pPr>
        <w:pStyle w:val="ListBullet"/>
        <w:spacing w:after="60"/>
        <w:rPr>
          <w:sz w:val="32"/>
          <w:szCs w:val="32"/>
        </w:rPr>
      </w:pPr>
      <w:r w:rsidRPr="00372B4C">
        <w:rPr>
          <w:b/>
          <w:sz w:val="32"/>
          <w:szCs w:val="32"/>
        </w:rPr>
        <w:t>Output:</w:t>
      </w:r>
      <w:r w:rsidRPr="00372B4C">
        <w:rPr>
          <w:sz w:val="32"/>
          <w:szCs w:val="32"/>
        </w:rPr>
        <w:t xml:space="preserve"> Real-time feedback, detailed step-by-step code analysis, and code walkthroughs.</w:t>
      </w:r>
    </w:p>
    <w:p w14:paraId="1AC4722E" w14:textId="53513B1A" w:rsidR="00C9662E" w:rsidRPr="00372B4C" w:rsidRDefault="00000000" w:rsidP="00372B4C">
      <w:pPr>
        <w:spacing w:before="160" w:after="120"/>
        <w:jc w:val="center"/>
        <w:rPr>
          <w:iCs/>
          <w:sz w:val="32"/>
          <w:szCs w:val="32"/>
        </w:rPr>
      </w:pPr>
      <w:r w:rsidRPr="00372B4C">
        <w:rPr>
          <w:b/>
          <w:iCs/>
          <w:sz w:val="32"/>
          <w:szCs w:val="32"/>
        </w:rPr>
        <w:t>5.3 AI C</w:t>
      </w:r>
      <w:r w:rsidR="00372B4C">
        <w:rPr>
          <w:b/>
          <w:iCs/>
          <w:sz w:val="32"/>
          <w:szCs w:val="32"/>
        </w:rPr>
        <w:t>OMMUNICATION COACH AND HINGLISH AI COACH</w:t>
      </w:r>
    </w:p>
    <w:p w14:paraId="7D5D0C26" w14:textId="77777777" w:rsidR="00C9662E" w:rsidRPr="00372B4C" w:rsidRDefault="00000000">
      <w:pPr>
        <w:pStyle w:val="ListBullet"/>
        <w:spacing w:after="60"/>
        <w:rPr>
          <w:sz w:val="32"/>
          <w:szCs w:val="32"/>
        </w:rPr>
      </w:pPr>
      <w:r w:rsidRPr="00372B4C">
        <w:rPr>
          <w:b/>
          <w:sz w:val="32"/>
          <w:szCs w:val="32"/>
        </w:rPr>
        <w:t>Communication Coach:</w:t>
      </w:r>
      <w:r w:rsidRPr="00372B4C">
        <w:rPr>
          <w:sz w:val="32"/>
          <w:szCs w:val="32"/>
        </w:rPr>
        <w:t xml:space="preserve"> Evaluates text for grammatical errors, vocabulary range, and clarity. It outputs an improved sentence structure along with explanation tips in Hindi.</w:t>
      </w:r>
    </w:p>
    <w:p w14:paraId="75A80BE8" w14:textId="77777777" w:rsidR="00C9662E" w:rsidRPr="00372B4C" w:rsidRDefault="00000000">
      <w:pPr>
        <w:pStyle w:val="ListBullet"/>
        <w:spacing w:after="60"/>
        <w:rPr>
          <w:sz w:val="32"/>
          <w:szCs w:val="32"/>
        </w:rPr>
      </w:pPr>
      <w:r w:rsidRPr="00372B4C">
        <w:rPr>
          <w:b/>
          <w:sz w:val="32"/>
          <w:szCs w:val="32"/>
        </w:rPr>
        <w:t>Hinglish Coding Coach:</w:t>
      </w:r>
      <w:r w:rsidRPr="00372B4C">
        <w:rPr>
          <w:sz w:val="32"/>
          <w:szCs w:val="32"/>
        </w:rPr>
        <w:t xml:space="preserve"> A conversational chat interface. The tutor responds in Hinglish, using real-world analogies and stories to explain programming concepts step-by-step.</w:t>
      </w:r>
    </w:p>
    <w:p w14:paraId="4ADDB818" w14:textId="77777777" w:rsidR="00C9662E" w:rsidRDefault="00000000">
      <w:r>
        <w:br w:type="page"/>
      </w:r>
    </w:p>
    <w:p w14:paraId="36EC5174" w14:textId="17F2B92A" w:rsidR="00C9662E" w:rsidRDefault="00000000">
      <w:pPr>
        <w:spacing w:before="160" w:after="120"/>
        <w:rPr>
          <w:b/>
          <w:sz w:val="44"/>
          <w:szCs w:val="44"/>
        </w:rPr>
      </w:pPr>
      <w:r w:rsidRPr="00372B4C">
        <w:rPr>
          <w:b/>
          <w:sz w:val="44"/>
          <w:szCs w:val="44"/>
        </w:rPr>
        <w:lastRenderedPageBreak/>
        <w:t>DATABASE SCHEMA &amp; DATA MODELING</w:t>
      </w:r>
    </w:p>
    <w:p w14:paraId="4C55892A" w14:textId="77777777" w:rsidR="00372B4C" w:rsidRPr="00372B4C" w:rsidRDefault="00372B4C">
      <w:pPr>
        <w:spacing w:before="160" w:after="120"/>
        <w:rPr>
          <w:sz w:val="32"/>
          <w:szCs w:val="32"/>
        </w:rPr>
      </w:pPr>
    </w:p>
    <w:p w14:paraId="22FD95BA" w14:textId="77777777" w:rsidR="00C9662E" w:rsidRPr="00372B4C" w:rsidRDefault="00000000">
      <w:pPr>
        <w:spacing w:after="120"/>
        <w:jc w:val="both"/>
        <w:rPr>
          <w:sz w:val="32"/>
          <w:szCs w:val="32"/>
        </w:rPr>
      </w:pPr>
      <w:r w:rsidRPr="00372B4C">
        <w:rPr>
          <w:sz w:val="32"/>
          <w:szCs w:val="32"/>
        </w:rPr>
        <w:t>The system uses a custom database adapter layer that allows MongoDB collections to be queried and manipulated using standard SQLAlchemy-like syntax in Python.</w:t>
      </w:r>
    </w:p>
    <w:p w14:paraId="35EF5615" w14:textId="6A9A876A" w:rsidR="00372B4C" w:rsidRPr="00372B4C" w:rsidRDefault="00000000" w:rsidP="00372B4C">
      <w:pPr>
        <w:spacing w:before="160" w:after="120"/>
        <w:jc w:val="center"/>
        <w:rPr>
          <w:iCs/>
          <w:sz w:val="32"/>
          <w:szCs w:val="32"/>
        </w:rPr>
      </w:pPr>
      <w:r w:rsidRPr="00372B4C">
        <w:rPr>
          <w:b/>
          <w:iCs/>
          <w:sz w:val="32"/>
          <w:szCs w:val="32"/>
        </w:rPr>
        <w:t>6.1 C</w:t>
      </w:r>
      <w:r w:rsidR="00372B4C">
        <w:rPr>
          <w:b/>
          <w:iCs/>
          <w:sz w:val="32"/>
          <w:szCs w:val="32"/>
        </w:rPr>
        <w:t>OLLECTION SCHEMA DESIGN</w:t>
      </w:r>
    </w:p>
    <w:p w14:paraId="5A543B0C" w14:textId="20068A2B" w:rsidR="00C9662E" w:rsidRPr="00372B4C" w:rsidRDefault="00000000" w:rsidP="00372B4C">
      <w:pPr>
        <w:spacing w:before="160" w:after="120"/>
        <w:rPr>
          <w:sz w:val="32"/>
          <w:szCs w:val="32"/>
        </w:rPr>
      </w:pPr>
      <w:r w:rsidRPr="00372B4C">
        <w:rPr>
          <w:b/>
          <w:sz w:val="32"/>
          <w:szCs w:val="32"/>
        </w:rPr>
        <w:t>1. User Collection (`users`)</w:t>
      </w:r>
    </w:p>
    <w:tbl>
      <w:tblPr>
        <w:tblStyle w:val="LightShading-Accent1"/>
        <w:tblW w:w="0" w:type="auto"/>
        <w:tblLook w:val="04A0" w:firstRow="1" w:lastRow="0" w:firstColumn="1" w:lastColumn="0" w:noHBand="0" w:noVBand="1"/>
      </w:tblPr>
      <w:tblGrid>
        <w:gridCol w:w="2389"/>
        <w:gridCol w:w="2340"/>
        <w:gridCol w:w="2340"/>
        <w:gridCol w:w="2340"/>
      </w:tblGrid>
      <w:tr w:rsidR="00C9662E" w14:paraId="3234B9B1" w14:textId="77777777" w:rsidTr="00C96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9D9D9"/>
          </w:tcPr>
          <w:p w14:paraId="6C6A1C64" w14:textId="77777777" w:rsidR="00C9662E" w:rsidRDefault="00000000">
            <w:r>
              <w:t>Field Name</w:t>
            </w:r>
          </w:p>
        </w:tc>
        <w:tc>
          <w:tcPr>
            <w:tcW w:w="2340" w:type="dxa"/>
            <w:shd w:val="clear" w:color="auto" w:fill="D9D9D9"/>
          </w:tcPr>
          <w:p w14:paraId="3DD00AC9" w14:textId="77777777" w:rsidR="00C9662E"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340" w:type="dxa"/>
            <w:shd w:val="clear" w:color="auto" w:fill="D9D9D9"/>
          </w:tcPr>
          <w:p w14:paraId="713A8E91" w14:textId="77777777" w:rsidR="00C9662E" w:rsidRDefault="00000000">
            <w:pPr>
              <w:cnfStyle w:val="100000000000" w:firstRow="1" w:lastRow="0" w:firstColumn="0" w:lastColumn="0" w:oddVBand="0" w:evenVBand="0" w:oddHBand="0" w:evenHBand="0" w:firstRowFirstColumn="0" w:firstRowLastColumn="0" w:lastRowFirstColumn="0" w:lastRowLastColumn="0"/>
            </w:pPr>
            <w:r>
              <w:t>Default Value</w:t>
            </w:r>
          </w:p>
        </w:tc>
        <w:tc>
          <w:tcPr>
            <w:tcW w:w="2340" w:type="dxa"/>
            <w:shd w:val="clear" w:color="auto" w:fill="D9D9D9"/>
          </w:tcPr>
          <w:p w14:paraId="6E7C50CD" w14:textId="77777777" w:rsidR="00C9662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9662E" w14:paraId="64EB5B3E" w14:textId="77777777" w:rsidTr="00C96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BC48076" w14:textId="77777777" w:rsidR="00C9662E" w:rsidRDefault="00000000">
            <w:r>
              <w:t>`id`</w:t>
            </w:r>
          </w:p>
        </w:tc>
        <w:tc>
          <w:tcPr>
            <w:tcW w:w="2340" w:type="dxa"/>
          </w:tcPr>
          <w:p w14:paraId="2C80FB72" w14:textId="77777777" w:rsidR="00C9662E" w:rsidRDefault="00000000">
            <w:pPr>
              <w:cnfStyle w:val="000000100000" w:firstRow="0" w:lastRow="0" w:firstColumn="0" w:lastColumn="0" w:oddVBand="0" w:evenVBand="0" w:oddHBand="1" w:evenHBand="0" w:firstRowFirstColumn="0" w:firstRowLastColumn="0" w:lastRowFirstColumn="0" w:lastRowLastColumn="0"/>
            </w:pPr>
            <w:r>
              <w:t>Integer (Primary Key)</w:t>
            </w:r>
          </w:p>
        </w:tc>
        <w:tc>
          <w:tcPr>
            <w:tcW w:w="2340" w:type="dxa"/>
          </w:tcPr>
          <w:p w14:paraId="6B3B1050" w14:textId="77777777" w:rsidR="00C9662E" w:rsidRDefault="00000000">
            <w:pPr>
              <w:cnfStyle w:val="000000100000" w:firstRow="0" w:lastRow="0" w:firstColumn="0" w:lastColumn="0" w:oddVBand="0" w:evenVBand="0" w:oddHBand="1" w:evenHBand="0" w:firstRowFirstColumn="0" w:firstRowLastColumn="0" w:lastRowFirstColumn="0" w:lastRowLastColumn="0"/>
            </w:pPr>
            <w:r>
              <w:t>Auto-increment</w:t>
            </w:r>
          </w:p>
        </w:tc>
        <w:tc>
          <w:tcPr>
            <w:tcW w:w="2340" w:type="dxa"/>
          </w:tcPr>
          <w:p w14:paraId="53EDCD57" w14:textId="77777777" w:rsidR="00C9662E" w:rsidRDefault="00000000">
            <w:pPr>
              <w:cnfStyle w:val="000000100000" w:firstRow="0" w:lastRow="0" w:firstColumn="0" w:lastColumn="0" w:oddVBand="0" w:evenVBand="0" w:oddHBand="1" w:evenHBand="0" w:firstRowFirstColumn="0" w:firstRowLastColumn="0" w:lastRowFirstColumn="0" w:lastRowLastColumn="0"/>
            </w:pPr>
            <w:r>
              <w:t>Unique identifier</w:t>
            </w:r>
          </w:p>
        </w:tc>
      </w:tr>
      <w:tr w:rsidR="00C9662E" w14:paraId="643C140A" w14:textId="77777777" w:rsidTr="00C9662E">
        <w:tc>
          <w:tcPr>
            <w:cnfStyle w:val="001000000000" w:firstRow="0" w:lastRow="0" w:firstColumn="1" w:lastColumn="0" w:oddVBand="0" w:evenVBand="0" w:oddHBand="0" w:evenHBand="0" w:firstRowFirstColumn="0" w:firstRowLastColumn="0" w:lastRowFirstColumn="0" w:lastRowLastColumn="0"/>
            <w:tcW w:w="2340" w:type="dxa"/>
          </w:tcPr>
          <w:p w14:paraId="34185528" w14:textId="77777777" w:rsidR="00C9662E" w:rsidRDefault="00000000">
            <w:r>
              <w:t>`name`</w:t>
            </w:r>
          </w:p>
        </w:tc>
        <w:tc>
          <w:tcPr>
            <w:tcW w:w="2340" w:type="dxa"/>
          </w:tcPr>
          <w:p w14:paraId="2487AE22" w14:textId="77777777" w:rsidR="00C9662E" w:rsidRDefault="00000000">
            <w:pPr>
              <w:cnfStyle w:val="000000000000" w:firstRow="0" w:lastRow="0" w:firstColumn="0" w:lastColumn="0" w:oddVBand="0" w:evenVBand="0" w:oddHBand="0" w:evenHBand="0" w:firstRowFirstColumn="0" w:firstRowLastColumn="0" w:lastRowFirstColumn="0" w:lastRowLastColumn="0"/>
            </w:pPr>
            <w:r>
              <w:t>String(100)</w:t>
            </w:r>
          </w:p>
        </w:tc>
        <w:tc>
          <w:tcPr>
            <w:tcW w:w="2340" w:type="dxa"/>
          </w:tcPr>
          <w:p w14:paraId="04301696" w14:textId="77777777" w:rsidR="00C9662E" w:rsidRDefault="00000000">
            <w:pPr>
              <w:cnfStyle w:val="000000000000" w:firstRow="0" w:lastRow="0" w:firstColumn="0" w:lastColumn="0" w:oddVBand="0" w:evenVBand="0" w:oddHBand="0" w:evenHBand="0" w:firstRowFirstColumn="0" w:firstRowLastColumn="0" w:lastRowFirstColumn="0" w:lastRowLastColumn="0"/>
            </w:pPr>
            <w:r>
              <w:t>'Student'</w:t>
            </w:r>
          </w:p>
        </w:tc>
        <w:tc>
          <w:tcPr>
            <w:tcW w:w="2340" w:type="dxa"/>
          </w:tcPr>
          <w:p w14:paraId="43DF2FDD" w14:textId="77777777" w:rsidR="00C9662E" w:rsidRDefault="00000000">
            <w:pPr>
              <w:cnfStyle w:val="000000000000" w:firstRow="0" w:lastRow="0" w:firstColumn="0" w:lastColumn="0" w:oddVBand="0" w:evenVBand="0" w:oddHBand="0" w:evenHBand="0" w:firstRowFirstColumn="0" w:firstRowLastColumn="0" w:lastRowFirstColumn="0" w:lastRowLastColumn="0"/>
            </w:pPr>
            <w:r>
              <w:t>User's display name</w:t>
            </w:r>
          </w:p>
        </w:tc>
      </w:tr>
      <w:tr w:rsidR="00C9662E" w14:paraId="1866DB80" w14:textId="77777777" w:rsidTr="00C96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FD9ACE8" w14:textId="77777777" w:rsidR="00C9662E" w:rsidRDefault="00000000">
            <w:r>
              <w:t>`goal`</w:t>
            </w:r>
          </w:p>
        </w:tc>
        <w:tc>
          <w:tcPr>
            <w:tcW w:w="2340" w:type="dxa"/>
          </w:tcPr>
          <w:p w14:paraId="0CCB21FE" w14:textId="77777777" w:rsidR="00C9662E" w:rsidRDefault="00000000">
            <w:pPr>
              <w:cnfStyle w:val="000000100000" w:firstRow="0" w:lastRow="0" w:firstColumn="0" w:lastColumn="0" w:oddVBand="0" w:evenVBand="0" w:oddHBand="1" w:evenHBand="0" w:firstRowFirstColumn="0" w:firstRowLastColumn="0" w:lastRowFirstColumn="0" w:lastRowLastColumn="0"/>
            </w:pPr>
            <w:r>
              <w:t>String(200)</w:t>
            </w:r>
          </w:p>
        </w:tc>
        <w:tc>
          <w:tcPr>
            <w:tcW w:w="2340" w:type="dxa"/>
          </w:tcPr>
          <w:p w14:paraId="67E3BB5A" w14:textId="77777777" w:rsidR="00C9662E" w:rsidRDefault="00000000">
            <w:pPr>
              <w:cnfStyle w:val="000000100000" w:firstRow="0" w:lastRow="0" w:firstColumn="0" w:lastColumn="0" w:oddVBand="0" w:evenVBand="0" w:oddHBand="1" w:evenHBand="0" w:firstRowFirstColumn="0" w:firstRowLastColumn="0" w:lastRowFirstColumn="0" w:lastRowLastColumn="0"/>
            </w:pPr>
            <w:r>
              <w:t>'Improve Skills'</w:t>
            </w:r>
          </w:p>
        </w:tc>
        <w:tc>
          <w:tcPr>
            <w:tcW w:w="2340" w:type="dxa"/>
          </w:tcPr>
          <w:p w14:paraId="269760BC" w14:textId="77777777" w:rsidR="00C9662E" w:rsidRDefault="00000000">
            <w:pPr>
              <w:cnfStyle w:val="000000100000" w:firstRow="0" w:lastRow="0" w:firstColumn="0" w:lastColumn="0" w:oddVBand="0" w:evenVBand="0" w:oddHBand="1" w:evenHBand="0" w:firstRowFirstColumn="0" w:firstRowLastColumn="0" w:lastRowFirstColumn="0" w:lastRowLastColumn="0"/>
            </w:pPr>
            <w:r>
              <w:t>Target placement goal</w:t>
            </w:r>
          </w:p>
        </w:tc>
      </w:tr>
      <w:tr w:rsidR="00C9662E" w14:paraId="2BB19AB2" w14:textId="77777777" w:rsidTr="00C9662E">
        <w:tc>
          <w:tcPr>
            <w:cnfStyle w:val="001000000000" w:firstRow="0" w:lastRow="0" w:firstColumn="1" w:lastColumn="0" w:oddVBand="0" w:evenVBand="0" w:oddHBand="0" w:evenHBand="0" w:firstRowFirstColumn="0" w:firstRowLastColumn="0" w:lastRowFirstColumn="0" w:lastRowLastColumn="0"/>
            <w:tcW w:w="2340" w:type="dxa"/>
          </w:tcPr>
          <w:p w14:paraId="3CFF70C0" w14:textId="77777777" w:rsidR="00C9662E" w:rsidRDefault="00000000">
            <w:r>
              <w:t>`xp`</w:t>
            </w:r>
          </w:p>
        </w:tc>
        <w:tc>
          <w:tcPr>
            <w:tcW w:w="2340" w:type="dxa"/>
          </w:tcPr>
          <w:p w14:paraId="2E9558E2" w14:textId="77777777" w:rsidR="00C9662E"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2340" w:type="dxa"/>
          </w:tcPr>
          <w:p w14:paraId="327F957E" w14:textId="77777777" w:rsidR="00C9662E" w:rsidRDefault="00000000">
            <w:pPr>
              <w:cnfStyle w:val="000000000000" w:firstRow="0" w:lastRow="0" w:firstColumn="0" w:lastColumn="0" w:oddVBand="0" w:evenVBand="0" w:oddHBand="0" w:evenHBand="0" w:firstRowFirstColumn="0" w:firstRowLastColumn="0" w:lastRowFirstColumn="0" w:lastRowLastColumn="0"/>
            </w:pPr>
            <w:r>
              <w:t>0</w:t>
            </w:r>
          </w:p>
        </w:tc>
        <w:tc>
          <w:tcPr>
            <w:tcW w:w="2340" w:type="dxa"/>
          </w:tcPr>
          <w:p w14:paraId="6396CFDF" w14:textId="77777777" w:rsidR="00C9662E" w:rsidRDefault="00000000">
            <w:pPr>
              <w:cnfStyle w:val="000000000000" w:firstRow="0" w:lastRow="0" w:firstColumn="0" w:lastColumn="0" w:oddVBand="0" w:evenVBand="0" w:oddHBand="0" w:evenHBand="0" w:firstRowFirstColumn="0" w:firstRowLastColumn="0" w:lastRowFirstColumn="0" w:lastRowLastColumn="0"/>
            </w:pPr>
            <w:r>
              <w:t>Total experience points</w:t>
            </w:r>
          </w:p>
        </w:tc>
      </w:tr>
      <w:tr w:rsidR="00C9662E" w14:paraId="76978951" w14:textId="77777777" w:rsidTr="00C96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7885BBB" w14:textId="77777777" w:rsidR="00C9662E" w:rsidRDefault="00000000">
            <w:r>
              <w:t>`level`</w:t>
            </w:r>
          </w:p>
        </w:tc>
        <w:tc>
          <w:tcPr>
            <w:tcW w:w="2340" w:type="dxa"/>
          </w:tcPr>
          <w:p w14:paraId="2533F033" w14:textId="77777777" w:rsidR="00C9662E"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340" w:type="dxa"/>
          </w:tcPr>
          <w:p w14:paraId="54929125" w14:textId="77777777" w:rsidR="00C9662E" w:rsidRDefault="00000000">
            <w:pPr>
              <w:cnfStyle w:val="000000100000" w:firstRow="0" w:lastRow="0" w:firstColumn="0" w:lastColumn="0" w:oddVBand="0" w:evenVBand="0" w:oddHBand="1" w:evenHBand="0" w:firstRowFirstColumn="0" w:firstRowLastColumn="0" w:lastRowFirstColumn="0" w:lastRowLastColumn="0"/>
            </w:pPr>
            <w:r>
              <w:t>1</w:t>
            </w:r>
          </w:p>
        </w:tc>
        <w:tc>
          <w:tcPr>
            <w:tcW w:w="2340" w:type="dxa"/>
          </w:tcPr>
          <w:p w14:paraId="15D71043" w14:textId="77777777" w:rsidR="00C9662E" w:rsidRDefault="00000000">
            <w:pPr>
              <w:cnfStyle w:val="000000100000" w:firstRow="0" w:lastRow="0" w:firstColumn="0" w:lastColumn="0" w:oddVBand="0" w:evenVBand="0" w:oddHBand="1" w:evenHBand="0" w:firstRowFirstColumn="0" w:firstRowLastColumn="0" w:lastRowFirstColumn="0" w:lastRowLastColumn="0"/>
            </w:pPr>
            <w:r>
              <w:t>Calculated Level: `(xp // 500) + 1`</w:t>
            </w:r>
          </w:p>
        </w:tc>
      </w:tr>
      <w:tr w:rsidR="00C9662E" w14:paraId="777EAD95" w14:textId="77777777" w:rsidTr="00C9662E">
        <w:tc>
          <w:tcPr>
            <w:cnfStyle w:val="001000000000" w:firstRow="0" w:lastRow="0" w:firstColumn="1" w:lastColumn="0" w:oddVBand="0" w:evenVBand="0" w:oddHBand="0" w:evenHBand="0" w:firstRowFirstColumn="0" w:firstRowLastColumn="0" w:lastRowFirstColumn="0" w:lastRowLastColumn="0"/>
            <w:tcW w:w="2340" w:type="dxa"/>
          </w:tcPr>
          <w:p w14:paraId="2E7BE45C" w14:textId="77777777" w:rsidR="00C9662E" w:rsidRDefault="00000000">
            <w:r>
              <w:t>`streak`</w:t>
            </w:r>
          </w:p>
        </w:tc>
        <w:tc>
          <w:tcPr>
            <w:tcW w:w="2340" w:type="dxa"/>
          </w:tcPr>
          <w:p w14:paraId="61F461AE" w14:textId="77777777" w:rsidR="00C9662E"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2340" w:type="dxa"/>
          </w:tcPr>
          <w:p w14:paraId="77543C41" w14:textId="77777777" w:rsidR="00C9662E" w:rsidRDefault="00000000">
            <w:pPr>
              <w:cnfStyle w:val="000000000000" w:firstRow="0" w:lastRow="0" w:firstColumn="0" w:lastColumn="0" w:oddVBand="0" w:evenVBand="0" w:oddHBand="0" w:evenHBand="0" w:firstRowFirstColumn="0" w:firstRowLastColumn="0" w:lastRowFirstColumn="0" w:lastRowLastColumn="0"/>
            </w:pPr>
            <w:r>
              <w:t>0</w:t>
            </w:r>
          </w:p>
        </w:tc>
        <w:tc>
          <w:tcPr>
            <w:tcW w:w="2340" w:type="dxa"/>
          </w:tcPr>
          <w:p w14:paraId="759886F7" w14:textId="77777777" w:rsidR="00C9662E" w:rsidRDefault="00000000">
            <w:pPr>
              <w:cnfStyle w:val="000000000000" w:firstRow="0" w:lastRow="0" w:firstColumn="0" w:lastColumn="0" w:oddVBand="0" w:evenVBand="0" w:oddHBand="0" w:evenHBand="0" w:firstRowFirstColumn="0" w:firstRowLastColumn="0" w:lastRowFirstColumn="0" w:lastRowLastColumn="0"/>
            </w:pPr>
            <w:r>
              <w:t>Number of consecutive active days</w:t>
            </w:r>
          </w:p>
        </w:tc>
      </w:tr>
      <w:tr w:rsidR="00C9662E" w14:paraId="4A863244" w14:textId="77777777" w:rsidTr="00C96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1D63712" w14:textId="77777777" w:rsidR="00C9662E" w:rsidRDefault="00000000">
            <w:r>
              <w:t>`last_activity_date`</w:t>
            </w:r>
          </w:p>
        </w:tc>
        <w:tc>
          <w:tcPr>
            <w:tcW w:w="2340" w:type="dxa"/>
          </w:tcPr>
          <w:p w14:paraId="220B96D1" w14:textId="77777777" w:rsidR="00C9662E" w:rsidRDefault="00000000">
            <w:pPr>
              <w:cnfStyle w:val="000000100000" w:firstRow="0" w:lastRow="0" w:firstColumn="0" w:lastColumn="0" w:oddVBand="0" w:evenVBand="0" w:oddHBand="1" w:evenHBand="0" w:firstRowFirstColumn="0" w:firstRowLastColumn="0" w:lastRowFirstColumn="0" w:lastRowLastColumn="0"/>
            </w:pPr>
            <w:r>
              <w:t>Date</w:t>
            </w:r>
          </w:p>
        </w:tc>
        <w:tc>
          <w:tcPr>
            <w:tcW w:w="2340" w:type="dxa"/>
          </w:tcPr>
          <w:p w14:paraId="31A58B45" w14:textId="77777777" w:rsidR="00C9662E" w:rsidRDefault="00000000">
            <w:pPr>
              <w:cnfStyle w:val="000000100000" w:firstRow="0" w:lastRow="0" w:firstColumn="0" w:lastColumn="0" w:oddVBand="0" w:evenVBand="0" w:oddHBand="1" w:evenHBand="0" w:firstRowFirstColumn="0" w:firstRowLastColumn="0" w:lastRowFirstColumn="0" w:lastRowLastColumn="0"/>
            </w:pPr>
            <w:r>
              <w:t>Current Date</w:t>
            </w:r>
          </w:p>
        </w:tc>
        <w:tc>
          <w:tcPr>
            <w:tcW w:w="2340" w:type="dxa"/>
          </w:tcPr>
          <w:p w14:paraId="36DCAA83" w14:textId="77777777" w:rsidR="00C9662E" w:rsidRDefault="00000000">
            <w:pPr>
              <w:cnfStyle w:val="000000100000" w:firstRow="0" w:lastRow="0" w:firstColumn="0" w:lastColumn="0" w:oddVBand="0" w:evenVBand="0" w:oddHBand="1" w:evenHBand="0" w:firstRowFirstColumn="0" w:firstRowLastColumn="0" w:lastRowFirstColumn="0" w:lastRowLastColumn="0"/>
            </w:pPr>
            <w:r>
              <w:t>Timestamp of last activity</w:t>
            </w:r>
          </w:p>
        </w:tc>
      </w:tr>
      <w:tr w:rsidR="00C9662E" w14:paraId="7BFEAAC7" w14:textId="77777777" w:rsidTr="00C9662E">
        <w:tc>
          <w:tcPr>
            <w:cnfStyle w:val="001000000000" w:firstRow="0" w:lastRow="0" w:firstColumn="1" w:lastColumn="0" w:oddVBand="0" w:evenVBand="0" w:oddHBand="0" w:evenHBand="0" w:firstRowFirstColumn="0" w:firstRowLastColumn="0" w:lastRowFirstColumn="0" w:lastRowLastColumn="0"/>
            <w:tcW w:w="2340" w:type="dxa"/>
          </w:tcPr>
          <w:p w14:paraId="194329E8" w14:textId="77777777" w:rsidR="00C9662E" w:rsidRDefault="00000000">
            <w:r>
              <w:t>`typing_speed`</w:t>
            </w:r>
          </w:p>
        </w:tc>
        <w:tc>
          <w:tcPr>
            <w:tcW w:w="2340" w:type="dxa"/>
          </w:tcPr>
          <w:p w14:paraId="40AB5C88" w14:textId="77777777" w:rsidR="00C9662E"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2340" w:type="dxa"/>
          </w:tcPr>
          <w:p w14:paraId="0909B08A" w14:textId="77777777" w:rsidR="00C9662E" w:rsidRDefault="00000000">
            <w:pPr>
              <w:cnfStyle w:val="000000000000" w:firstRow="0" w:lastRow="0" w:firstColumn="0" w:lastColumn="0" w:oddVBand="0" w:evenVBand="0" w:oddHBand="0" w:evenHBand="0" w:firstRowFirstColumn="0" w:firstRowLastColumn="0" w:lastRowFirstColumn="0" w:lastRowLastColumn="0"/>
            </w:pPr>
            <w:r>
              <w:t>20</w:t>
            </w:r>
          </w:p>
        </w:tc>
        <w:tc>
          <w:tcPr>
            <w:tcW w:w="2340" w:type="dxa"/>
          </w:tcPr>
          <w:p w14:paraId="53C65D85" w14:textId="77777777" w:rsidR="00C9662E" w:rsidRDefault="00000000">
            <w:pPr>
              <w:cnfStyle w:val="000000000000" w:firstRow="0" w:lastRow="0" w:firstColumn="0" w:lastColumn="0" w:oddVBand="0" w:evenVBand="0" w:oddHBand="0" w:evenHBand="0" w:firstRowFirstColumn="0" w:firstRowLastColumn="0" w:lastRowFirstColumn="0" w:lastRowLastColumn="0"/>
            </w:pPr>
            <w:r>
              <w:t>Words Per Minute (WPM) baseline</w:t>
            </w:r>
          </w:p>
        </w:tc>
      </w:tr>
      <w:tr w:rsidR="00C9662E" w14:paraId="12B582EF" w14:textId="77777777" w:rsidTr="00C96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EA90F9" w14:textId="77777777" w:rsidR="00C9662E" w:rsidRDefault="00000000">
            <w:r>
              <w:t>`programming_level`</w:t>
            </w:r>
          </w:p>
        </w:tc>
        <w:tc>
          <w:tcPr>
            <w:tcW w:w="2340" w:type="dxa"/>
          </w:tcPr>
          <w:p w14:paraId="08C883E4" w14:textId="77777777" w:rsidR="00C9662E"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340" w:type="dxa"/>
          </w:tcPr>
          <w:p w14:paraId="0F7876CE" w14:textId="77777777" w:rsidR="00C9662E" w:rsidRDefault="00000000">
            <w:pPr>
              <w:cnfStyle w:val="000000100000" w:firstRow="0" w:lastRow="0" w:firstColumn="0" w:lastColumn="0" w:oddVBand="0" w:evenVBand="0" w:oddHBand="1" w:evenHBand="0" w:firstRowFirstColumn="0" w:firstRowLastColumn="0" w:lastRowFirstColumn="0" w:lastRowLastColumn="0"/>
            </w:pPr>
            <w:r>
              <w:t>1</w:t>
            </w:r>
          </w:p>
        </w:tc>
        <w:tc>
          <w:tcPr>
            <w:tcW w:w="2340" w:type="dxa"/>
          </w:tcPr>
          <w:p w14:paraId="1B72806C" w14:textId="77777777" w:rsidR="00C9662E" w:rsidRDefault="00000000">
            <w:pPr>
              <w:cnfStyle w:val="000000100000" w:firstRow="0" w:lastRow="0" w:firstColumn="0" w:lastColumn="0" w:oddVBand="0" w:evenVBand="0" w:oddHBand="1" w:evenHBand="0" w:firstRowFirstColumn="0" w:firstRowLastColumn="0" w:lastRowFirstColumn="0" w:lastRowLastColumn="0"/>
            </w:pPr>
            <w:r>
              <w:t>Programming rating (1 to 10)</w:t>
            </w:r>
          </w:p>
        </w:tc>
      </w:tr>
      <w:tr w:rsidR="00C9662E" w14:paraId="4D3E6144" w14:textId="77777777" w:rsidTr="00C9662E">
        <w:tc>
          <w:tcPr>
            <w:cnfStyle w:val="001000000000" w:firstRow="0" w:lastRow="0" w:firstColumn="1" w:lastColumn="0" w:oddVBand="0" w:evenVBand="0" w:oddHBand="0" w:evenHBand="0" w:firstRowFirstColumn="0" w:firstRowLastColumn="0" w:lastRowFirstColumn="0" w:lastRowLastColumn="0"/>
            <w:tcW w:w="2340" w:type="dxa"/>
          </w:tcPr>
          <w:p w14:paraId="586CBA2E" w14:textId="77777777" w:rsidR="00C9662E" w:rsidRDefault="00000000">
            <w:r>
              <w:t>`aptitude_level`</w:t>
            </w:r>
          </w:p>
        </w:tc>
        <w:tc>
          <w:tcPr>
            <w:tcW w:w="2340" w:type="dxa"/>
          </w:tcPr>
          <w:p w14:paraId="5E2F48C2" w14:textId="77777777" w:rsidR="00C9662E"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2340" w:type="dxa"/>
          </w:tcPr>
          <w:p w14:paraId="57071058" w14:textId="77777777" w:rsidR="00C9662E" w:rsidRDefault="00000000">
            <w:pPr>
              <w:cnfStyle w:val="000000000000" w:firstRow="0" w:lastRow="0" w:firstColumn="0" w:lastColumn="0" w:oddVBand="0" w:evenVBand="0" w:oddHBand="0" w:evenHBand="0" w:firstRowFirstColumn="0" w:firstRowLastColumn="0" w:lastRowFirstColumn="0" w:lastRowLastColumn="0"/>
            </w:pPr>
            <w:r>
              <w:t>1</w:t>
            </w:r>
          </w:p>
        </w:tc>
        <w:tc>
          <w:tcPr>
            <w:tcW w:w="2340" w:type="dxa"/>
          </w:tcPr>
          <w:p w14:paraId="450ADFF4" w14:textId="77777777" w:rsidR="00C9662E" w:rsidRDefault="00000000">
            <w:pPr>
              <w:cnfStyle w:val="000000000000" w:firstRow="0" w:lastRow="0" w:firstColumn="0" w:lastColumn="0" w:oddVBand="0" w:evenVBand="0" w:oddHBand="0" w:evenHBand="0" w:firstRowFirstColumn="0" w:firstRowLastColumn="0" w:lastRowFirstColumn="0" w:lastRowLastColumn="0"/>
            </w:pPr>
            <w:r>
              <w:t>Aptitude rating (1 to 10)</w:t>
            </w:r>
          </w:p>
        </w:tc>
      </w:tr>
    </w:tbl>
    <w:p w14:paraId="6D264E6F" w14:textId="77777777" w:rsidR="00C9662E" w:rsidRDefault="00C9662E"/>
    <w:p w14:paraId="3C711BFC" w14:textId="77777777" w:rsidR="00372B4C" w:rsidRDefault="00372B4C"/>
    <w:p w14:paraId="19C66C6F" w14:textId="77777777" w:rsidR="00372B4C" w:rsidRDefault="00372B4C"/>
    <w:p w14:paraId="1FA763BF" w14:textId="77777777" w:rsidR="00372B4C" w:rsidRDefault="00372B4C"/>
    <w:p w14:paraId="6BE83B04" w14:textId="77777777" w:rsidR="00372B4C" w:rsidRDefault="00372B4C"/>
    <w:p w14:paraId="24EE6F93" w14:textId="77777777" w:rsidR="00372B4C" w:rsidRDefault="00372B4C"/>
    <w:p w14:paraId="719BE544" w14:textId="2A0F6A45" w:rsidR="00C9662E" w:rsidRPr="00372B4C" w:rsidRDefault="00000000">
      <w:pPr>
        <w:spacing w:before="120" w:after="80"/>
        <w:rPr>
          <w:sz w:val="32"/>
          <w:szCs w:val="32"/>
        </w:rPr>
      </w:pPr>
      <w:r w:rsidRPr="00372B4C">
        <w:rPr>
          <w:b/>
          <w:sz w:val="32"/>
          <w:szCs w:val="32"/>
        </w:rPr>
        <w:lastRenderedPageBreak/>
        <w:t>2. Daily Roadmap Collection (`</w:t>
      </w:r>
      <w:proofErr w:type="spellStart"/>
      <w:r w:rsidRPr="00372B4C">
        <w:rPr>
          <w:b/>
          <w:sz w:val="32"/>
          <w:szCs w:val="32"/>
        </w:rPr>
        <w:t>daily_roadmaps</w:t>
      </w:r>
      <w:proofErr w:type="spellEnd"/>
      <w:r w:rsidRPr="00372B4C">
        <w:rPr>
          <w:b/>
          <w:sz w:val="32"/>
          <w:szCs w:val="32"/>
        </w:rPr>
        <w:t>`)</w:t>
      </w:r>
    </w:p>
    <w:tbl>
      <w:tblPr>
        <w:tblStyle w:val="LightShading-Accent1"/>
        <w:tblW w:w="0" w:type="auto"/>
        <w:tblLook w:val="04A0" w:firstRow="1" w:lastRow="0" w:firstColumn="1" w:lastColumn="0" w:noHBand="0" w:noVBand="1"/>
      </w:tblPr>
      <w:tblGrid>
        <w:gridCol w:w="2340"/>
        <w:gridCol w:w="2340"/>
        <w:gridCol w:w="2340"/>
        <w:gridCol w:w="2340"/>
      </w:tblGrid>
      <w:tr w:rsidR="00C9662E" w14:paraId="29EB01F9" w14:textId="77777777" w:rsidTr="00C96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9D9D9"/>
          </w:tcPr>
          <w:p w14:paraId="04B7661B" w14:textId="77777777" w:rsidR="00C9662E" w:rsidRDefault="00000000">
            <w:r>
              <w:t>Field Name</w:t>
            </w:r>
          </w:p>
        </w:tc>
        <w:tc>
          <w:tcPr>
            <w:tcW w:w="2340" w:type="dxa"/>
            <w:shd w:val="clear" w:color="auto" w:fill="D9D9D9"/>
          </w:tcPr>
          <w:p w14:paraId="0AD4CBCA" w14:textId="77777777" w:rsidR="00C9662E"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340" w:type="dxa"/>
            <w:shd w:val="clear" w:color="auto" w:fill="D9D9D9"/>
          </w:tcPr>
          <w:p w14:paraId="209ABDC8" w14:textId="77777777" w:rsidR="00C9662E" w:rsidRDefault="00000000">
            <w:pPr>
              <w:cnfStyle w:val="100000000000" w:firstRow="1" w:lastRow="0" w:firstColumn="0" w:lastColumn="0" w:oddVBand="0" w:evenVBand="0" w:oddHBand="0" w:evenHBand="0" w:firstRowFirstColumn="0" w:firstRowLastColumn="0" w:lastRowFirstColumn="0" w:lastRowLastColumn="0"/>
            </w:pPr>
            <w:r>
              <w:t>Default Value</w:t>
            </w:r>
          </w:p>
        </w:tc>
        <w:tc>
          <w:tcPr>
            <w:tcW w:w="2340" w:type="dxa"/>
            <w:shd w:val="clear" w:color="auto" w:fill="D9D9D9"/>
          </w:tcPr>
          <w:p w14:paraId="6B6F5A60" w14:textId="77777777" w:rsidR="00C9662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9662E" w14:paraId="19348361" w14:textId="77777777" w:rsidTr="00C96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B772EB" w14:textId="77777777" w:rsidR="00C9662E" w:rsidRDefault="00000000">
            <w:r>
              <w:t>`id`</w:t>
            </w:r>
          </w:p>
        </w:tc>
        <w:tc>
          <w:tcPr>
            <w:tcW w:w="2340" w:type="dxa"/>
          </w:tcPr>
          <w:p w14:paraId="13C06376" w14:textId="77777777" w:rsidR="00C9662E" w:rsidRDefault="00000000">
            <w:pPr>
              <w:cnfStyle w:val="000000100000" w:firstRow="0" w:lastRow="0" w:firstColumn="0" w:lastColumn="0" w:oddVBand="0" w:evenVBand="0" w:oddHBand="1" w:evenHBand="0" w:firstRowFirstColumn="0" w:firstRowLastColumn="0" w:lastRowFirstColumn="0" w:lastRowLastColumn="0"/>
            </w:pPr>
            <w:r>
              <w:t>Integer (Primary Key)</w:t>
            </w:r>
          </w:p>
        </w:tc>
        <w:tc>
          <w:tcPr>
            <w:tcW w:w="2340" w:type="dxa"/>
          </w:tcPr>
          <w:p w14:paraId="56B46149" w14:textId="77777777" w:rsidR="00C9662E" w:rsidRDefault="00000000">
            <w:pPr>
              <w:cnfStyle w:val="000000100000" w:firstRow="0" w:lastRow="0" w:firstColumn="0" w:lastColumn="0" w:oddVBand="0" w:evenVBand="0" w:oddHBand="1" w:evenHBand="0" w:firstRowFirstColumn="0" w:firstRowLastColumn="0" w:lastRowFirstColumn="0" w:lastRowLastColumn="0"/>
            </w:pPr>
            <w:r>
              <w:t>Auto-increment</w:t>
            </w:r>
          </w:p>
        </w:tc>
        <w:tc>
          <w:tcPr>
            <w:tcW w:w="2340" w:type="dxa"/>
          </w:tcPr>
          <w:p w14:paraId="610508EE" w14:textId="77777777" w:rsidR="00C9662E" w:rsidRDefault="00000000">
            <w:pPr>
              <w:cnfStyle w:val="000000100000" w:firstRow="0" w:lastRow="0" w:firstColumn="0" w:lastColumn="0" w:oddVBand="0" w:evenVBand="0" w:oddHBand="1" w:evenHBand="0" w:firstRowFirstColumn="0" w:firstRowLastColumn="0" w:lastRowFirstColumn="0" w:lastRowLastColumn="0"/>
            </w:pPr>
            <w:r>
              <w:t>Unique identifier</w:t>
            </w:r>
          </w:p>
        </w:tc>
      </w:tr>
      <w:tr w:rsidR="00C9662E" w14:paraId="76CB4378" w14:textId="77777777" w:rsidTr="00C9662E">
        <w:tc>
          <w:tcPr>
            <w:cnfStyle w:val="001000000000" w:firstRow="0" w:lastRow="0" w:firstColumn="1" w:lastColumn="0" w:oddVBand="0" w:evenVBand="0" w:oddHBand="0" w:evenHBand="0" w:firstRowFirstColumn="0" w:firstRowLastColumn="0" w:lastRowFirstColumn="0" w:lastRowLastColumn="0"/>
            <w:tcW w:w="2340" w:type="dxa"/>
          </w:tcPr>
          <w:p w14:paraId="0EA0EFD1" w14:textId="77777777" w:rsidR="00C9662E" w:rsidRDefault="00000000">
            <w:r>
              <w:t>`user_id`</w:t>
            </w:r>
          </w:p>
        </w:tc>
        <w:tc>
          <w:tcPr>
            <w:tcW w:w="2340" w:type="dxa"/>
          </w:tcPr>
          <w:p w14:paraId="4F1CD4A8" w14:textId="77777777" w:rsidR="00C9662E"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2340" w:type="dxa"/>
          </w:tcPr>
          <w:p w14:paraId="2016FF8F" w14:textId="77777777" w:rsidR="00C9662E" w:rsidRDefault="00000000">
            <w:pPr>
              <w:cnfStyle w:val="000000000000" w:firstRow="0" w:lastRow="0" w:firstColumn="0" w:lastColumn="0" w:oddVBand="0" w:evenVBand="0" w:oddHBand="0" w:evenHBand="0" w:firstRowFirstColumn="0" w:firstRowLastColumn="0" w:lastRowFirstColumn="0" w:lastRowLastColumn="0"/>
            </w:pPr>
            <w:r>
              <w:t>Foreign Key</w:t>
            </w:r>
          </w:p>
        </w:tc>
        <w:tc>
          <w:tcPr>
            <w:tcW w:w="2340" w:type="dxa"/>
          </w:tcPr>
          <w:p w14:paraId="2D56D237" w14:textId="77777777" w:rsidR="00C9662E" w:rsidRDefault="00000000">
            <w:pPr>
              <w:cnfStyle w:val="000000000000" w:firstRow="0" w:lastRow="0" w:firstColumn="0" w:lastColumn="0" w:oddVBand="0" w:evenVBand="0" w:oddHBand="0" w:evenHBand="0" w:firstRowFirstColumn="0" w:firstRowLastColumn="0" w:lastRowFirstColumn="0" w:lastRowLastColumn="0"/>
            </w:pPr>
            <w:r>
              <w:t>Owner user id</w:t>
            </w:r>
          </w:p>
        </w:tc>
      </w:tr>
      <w:tr w:rsidR="00C9662E" w14:paraId="6A029D67" w14:textId="77777777" w:rsidTr="00C96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EE85B56" w14:textId="77777777" w:rsidR="00C9662E" w:rsidRDefault="00000000">
            <w:r>
              <w:t>`day_number`</w:t>
            </w:r>
          </w:p>
        </w:tc>
        <w:tc>
          <w:tcPr>
            <w:tcW w:w="2340" w:type="dxa"/>
          </w:tcPr>
          <w:p w14:paraId="6304DF1C" w14:textId="77777777" w:rsidR="00C9662E"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340" w:type="dxa"/>
          </w:tcPr>
          <w:p w14:paraId="4CF03287" w14:textId="77777777" w:rsidR="00C9662E" w:rsidRDefault="00000000">
            <w:pPr>
              <w:cnfStyle w:val="000000100000" w:firstRow="0" w:lastRow="0" w:firstColumn="0" w:lastColumn="0" w:oddVBand="0" w:evenVBand="0" w:oddHBand="1" w:evenHBand="0" w:firstRowFirstColumn="0" w:firstRowLastColumn="0" w:lastRowFirstColumn="0" w:lastRowLastColumn="0"/>
            </w:pPr>
            <w:r>
              <w:t>1</w:t>
            </w:r>
          </w:p>
        </w:tc>
        <w:tc>
          <w:tcPr>
            <w:tcW w:w="2340" w:type="dxa"/>
          </w:tcPr>
          <w:p w14:paraId="35CF3A76" w14:textId="77777777" w:rsidR="00C9662E" w:rsidRDefault="00000000">
            <w:pPr>
              <w:cnfStyle w:val="000000100000" w:firstRow="0" w:lastRow="0" w:firstColumn="0" w:lastColumn="0" w:oddVBand="0" w:evenVBand="0" w:oddHBand="1" w:evenHBand="0" w:firstRowFirstColumn="0" w:firstRowLastColumn="0" w:lastRowFirstColumn="0" w:lastRowLastColumn="0"/>
            </w:pPr>
            <w:r>
              <w:t>Target day of roadmap</w:t>
            </w:r>
          </w:p>
        </w:tc>
      </w:tr>
      <w:tr w:rsidR="00C9662E" w14:paraId="37842F4A" w14:textId="77777777" w:rsidTr="00C9662E">
        <w:tc>
          <w:tcPr>
            <w:cnfStyle w:val="001000000000" w:firstRow="0" w:lastRow="0" w:firstColumn="1" w:lastColumn="0" w:oddVBand="0" w:evenVBand="0" w:oddHBand="0" w:evenHBand="0" w:firstRowFirstColumn="0" w:firstRowLastColumn="0" w:lastRowFirstColumn="0" w:lastRowLastColumn="0"/>
            <w:tcW w:w="2340" w:type="dxa"/>
          </w:tcPr>
          <w:p w14:paraId="015D5EC6" w14:textId="77777777" w:rsidR="00C9662E" w:rsidRDefault="00000000">
            <w:r>
              <w:t>`plan_json`</w:t>
            </w:r>
          </w:p>
        </w:tc>
        <w:tc>
          <w:tcPr>
            <w:tcW w:w="2340" w:type="dxa"/>
          </w:tcPr>
          <w:p w14:paraId="76098A0C" w14:textId="77777777" w:rsidR="00C9662E" w:rsidRDefault="00000000">
            <w:pPr>
              <w:cnfStyle w:val="000000000000" w:firstRow="0" w:lastRow="0" w:firstColumn="0" w:lastColumn="0" w:oddVBand="0" w:evenVBand="0" w:oddHBand="0" w:evenHBand="0" w:firstRowFirstColumn="0" w:firstRowLastColumn="0" w:lastRowFirstColumn="0" w:lastRowLastColumn="0"/>
            </w:pPr>
            <w:r>
              <w:t>Text (JSON String)</w:t>
            </w:r>
          </w:p>
        </w:tc>
        <w:tc>
          <w:tcPr>
            <w:tcW w:w="2340" w:type="dxa"/>
          </w:tcPr>
          <w:p w14:paraId="6701F06F" w14:textId="77777777" w:rsidR="00C9662E" w:rsidRDefault="00000000">
            <w:pPr>
              <w:cnfStyle w:val="000000000000" w:firstRow="0" w:lastRow="0" w:firstColumn="0" w:lastColumn="0" w:oddVBand="0" w:evenVBand="0" w:oddHBand="0" w:evenHBand="0" w:firstRowFirstColumn="0" w:firstRowLastColumn="0" w:lastRowFirstColumn="0" w:lastRowLastColumn="0"/>
            </w:pPr>
            <w:r>
              <w:t>-</w:t>
            </w:r>
          </w:p>
        </w:tc>
        <w:tc>
          <w:tcPr>
            <w:tcW w:w="2340" w:type="dxa"/>
          </w:tcPr>
          <w:p w14:paraId="5071C44A" w14:textId="77777777" w:rsidR="00C9662E" w:rsidRDefault="00000000">
            <w:pPr>
              <w:cnfStyle w:val="000000000000" w:firstRow="0" w:lastRow="0" w:firstColumn="0" w:lastColumn="0" w:oddVBand="0" w:evenVBand="0" w:oddHBand="0" w:evenHBand="0" w:firstRowFirstColumn="0" w:firstRowLastColumn="0" w:lastRowFirstColumn="0" w:lastRowLastColumn="0"/>
            </w:pPr>
            <w:r>
              <w:t>Comprehensive JSON task list</w:t>
            </w:r>
          </w:p>
        </w:tc>
      </w:tr>
      <w:tr w:rsidR="00C9662E" w14:paraId="1CBAAA16" w14:textId="77777777" w:rsidTr="00C96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516ECA4" w14:textId="77777777" w:rsidR="00C9662E" w:rsidRDefault="00000000">
            <w:r>
              <w:t>`completed_tasks`</w:t>
            </w:r>
          </w:p>
        </w:tc>
        <w:tc>
          <w:tcPr>
            <w:tcW w:w="2340" w:type="dxa"/>
          </w:tcPr>
          <w:p w14:paraId="3B8149B6" w14:textId="77777777" w:rsidR="00C9662E" w:rsidRDefault="00000000">
            <w:pPr>
              <w:cnfStyle w:val="000000100000" w:firstRow="0" w:lastRow="0" w:firstColumn="0" w:lastColumn="0" w:oddVBand="0" w:evenVBand="0" w:oddHBand="1" w:evenHBand="0" w:firstRowFirstColumn="0" w:firstRowLastColumn="0" w:lastRowFirstColumn="0" w:lastRowLastColumn="0"/>
            </w:pPr>
            <w:r>
              <w:t>Text (JSON String)</w:t>
            </w:r>
          </w:p>
        </w:tc>
        <w:tc>
          <w:tcPr>
            <w:tcW w:w="2340" w:type="dxa"/>
          </w:tcPr>
          <w:p w14:paraId="69F5A7CD" w14:textId="77777777" w:rsidR="00C9662E" w:rsidRDefault="00000000">
            <w:pPr>
              <w:cnfStyle w:val="000000100000" w:firstRow="0" w:lastRow="0" w:firstColumn="0" w:lastColumn="0" w:oddVBand="0" w:evenVBand="0" w:oddHBand="1" w:evenHBand="0" w:firstRowFirstColumn="0" w:firstRowLastColumn="0" w:lastRowFirstColumn="0" w:lastRowLastColumn="0"/>
            </w:pPr>
            <w:r>
              <w:t>'[]'</w:t>
            </w:r>
          </w:p>
        </w:tc>
        <w:tc>
          <w:tcPr>
            <w:tcW w:w="2340" w:type="dxa"/>
          </w:tcPr>
          <w:p w14:paraId="103357C4" w14:textId="77777777" w:rsidR="00C9662E" w:rsidRDefault="00000000">
            <w:pPr>
              <w:cnfStyle w:val="000000100000" w:firstRow="0" w:lastRow="0" w:firstColumn="0" w:lastColumn="0" w:oddVBand="0" w:evenVBand="0" w:oddHBand="1" w:evenHBand="0" w:firstRowFirstColumn="0" w:firstRowLastColumn="0" w:lastRowFirstColumn="0" w:lastRowLastColumn="0"/>
            </w:pPr>
            <w:r>
              <w:t>List of completed task ids</w:t>
            </w:r>
          </w:p>
        </w:tc>
      </w:tr>
      <w:tr w:rsidR="00C9662E" w14:paraId="34D1FBA8" w14:textId="77777777" w:rsidTr="00C9662E">
        <w:tc>
          <w:tcPr>
            <w:cnfStyle w:val="001000000000" w:firstRow="0" w:lastRow="0" w:firstColumn="1" w:lastColumn="0" w:oddVBand="0" w:evenVBand="0" w:oddHBand="0" w:evenHBand="0" w:firstRowFirstColumn="0" w:firstRowLastColumn="0" w:lastRowFirstColumn="0" w:lastRowLastColumn="0"/>
            <w:tcW w:w="2340" w:type="dxa"/>
          </w:tcPr>
          <w:p w14:paraId="401BC417" w14:textId="77777777" w:rsidR="00C9662E" w:rsidRDefault="00000000">
            <w:r>
              <w:t>`completed`</w:t>
            </w:r>
          </w:p>
        </w:tc>
        <w:tc>
          <w:tcPr>
            <w:tcW w:w="2340" w:type="dxa"/>
          </w:tcPr>
          <w:p w14:paraId="043E85BE" w14:textId="77777777" w:rsidR="00C9662E" w:rsidRDefault="00000000">
            <w:pPr>
              <w:cnfStyle w:val="000000000000" w:firstRow="0" w:lastRow="0" w:firstColumn="0" w:lastColumn="0" w:oddVBand="0" w:evenVBand="0" w:oddHBand="0" w:evenHBand="0" w:firstRowFirstColumn="0" w:firstRowLastColumn="0" w:lastRowFirstColumn="0" w:lastRowLastColumn="0"/>
            </w:pPr>
            <w:r>
              <w:t>Boolean</w:t>
            </w:r>
          </w:p>
        </w:tc>
        <w:tc>
          <w:tcPr>
            <w:tcW w:w="2340" w:type="dxa"/>
          </w:tcPr>
          <w:p w14:paraId="6D9D8643" w14:textId="77777777" w:rsidR="00C9662E" w:rsidRDefault="00000000">
            <w:pPr>
              <w:cnfStyle w:val="000000000000" w:firstRow="0" w:lastRow="0" w:firstColumn="0" w:lastColumn="0" w:oddVBand="0" w:evenVBand="0" w:oddHBand="0" w:evenHBand="0" w:firstRowFirstColumn="0" w:firstRowLastColumn="0" w:lastRowFirstColumn="0" w:lastRowLastColumn="0"/>
            </w:pPr>
            <w:r>
              <w:t>False</w:t>
            </w:r>
          </w:p>
        </w:tc>
        <w:tc>
          <w:tcPr>
            <w:tcW w:w="2340" w:type="dxa"/>
          </w:tcPr>
          <w:p w14:paraId="4F34BA0A" w14:textId="77777777" w:rsidR="00C9662E" w:rsidRDefault="00000000">
            <w:pPr>
              <w:cnfStyle w:val="000000000000" w:firstRow="0" w:lastRow="0" w:firstColumn="0" w:lastColumn="0" w:oddVBand="0" w:evenVBand="0" w:oddHBand="0" w:evenHBand="0" w:firstRowFirstColumn="0" w:firstRowLastColumn="0" w:lastRowFirstColumn="0" w:lastRowLastColumn="0"/>
            </w:pPr>
            <w:r>
              <w:t>True if all tasks finished</w:t>
            </w:r>
          </w:p>
        </w:tc>
      </w:tr>
    </w:tbl>
    <w:p w14:paraId="76B036B1" w14:textId="77777777" w:rsidR="00C9662E" w:rsidRDefault="00C9662E"/>
    <w:p w14:paraId="612F1C42" w14:textId="7DF067F7" w:rsidR="00C9662E" w:rsidRPr="00372B4C" w:rsidRDefault="00372B4C">
      <w:pPr>
        <w:spacing w:before="120" w:after="80"/>
        <w:rPr>
          <w:sz w:val="32"/>
          <w:szCs w:val="32"/>
        </w:rPr>
      </w:pPr>
      <w:r>
        <w:rPr>
          <w:b/>
          <w:sz w:val="32"/>
          <w:szCs w:val="32"/>
        </w:rPr>
        <w:t>3</w:t>
      </w:r>
      <w:r w:rsidR="00000000">
        <w:rPr>
          <w:b/>
          <w:sz w:val="22"/>
        </w:rPr>
        <w:t xml:space="preserve">. </w:t>
      </w:r>
      <w:r w:rsidR="00000000" w:rsidRPr="00372B4C">
        <w:rPr>
          <w:b/>
          <w:sz w:val="32"/>
          <w:szCs w:val="32"/>
        </w:rPr>
        <w:t>Quiz Results Collection (`</w:t>
      </w:r>
      <w:proofErr w:type="spellStart"/>
      <w:r w:rsidR="00000000" w:rsidRPr="00372B4C">
        <w:rPr>
          <w:b/>
          <w:sz w:val="32"/>
          <w:szCs w:val="32"/>
        </w:rPr>
        <w:t>quiz_results</w:t>
      </w:r>
      <w:proofErr w:type="spellEnd"/>
      <w:r w:rsidR="00000000" w:rsidRPr="00372B4C">
        <w:rPr>
          <w:b/>
          <w:sz w:val="32"/>
          <w:szCs w:val="32"/>
        </w:rPr>
        <w:t>`)</w:t>
      </w:r>
    </w:p>
    <w:tbl>
      <w:tblPr>
        <w:tblStyle w:val="LightShading-Accent1"/>
        <w:tblW w:w="0" w:type="auto"/>
        <w:tblLook w:val="04A0" w:firstRow="1" w:lastRow="0" w:firstColumn="1" w:lastColumn="0" w:noHBand="0" w:noVBand="1"/>
      </w:tblPr>
      <w:tblGrid>
        <w:gridCol w:w="2340"/>
        <w:gridCol w:w="2340"/>
        <w:gridCol w:w="2340"/>
        <w:gridCol w:w="2340"/>
      </w:tblGrid>
      <w:tr w:rsidR="00C9662E" w14:paraId="702D9417" w14:textId="77777777" w:rsidTr="00C96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9D9D9"/>
          </w:tcPr>
          <w:p w14:paraId="675C08D5" w14:textId="77777777" w:rsidR="00C9662E" w:rsidRDefault="00000000">
            <w:r>
              <w:t>Field Name</w:t>
            </w:r>
          </w:p>
        </w:tc>
        <w:tc>
          <w:tcPr>
            <w:tcW w:w="2340" w:type="dxa"/>
            <w:shd w:val="clear" w:color="auto" w:fill="D9D9D9"/>
          </w:tcPr>
          <w:p w14:paraId="50CBD30E" w14:textId="77777777" w:rsidR="00C9662E"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340" w:type="dxa"/>
            <w:shd w:val="clear" w:color="auto" w:fill="D9D9D9"/>
          </w:tcPr>
          <w:p w14:paraId="366CADB5" w14:textId="77777777" w:rsidR="00C9662E" w:rsidRDefault="00000000">
            <w:pPr>
              <w:cnfStyle w:val="100000000000" w:firstRow="1" w:lastRow="0" w:firstColumn="0" w:lastColumn="0" w:oddVBand="0" w:evenVBand="0" w:oddHBand="0" w:evenHBand="0" w:firstRowFirstColumn="0" w:firstRowLastColumn="0" w:lastRowFirstColumn="0" w:lastRowLastColumn="0"/>
            </w:pPr>
            <w:r>
              <w:t>Default Value</w:t>
            </w:r>
          </w:p>
        </w:tc>
        <w:tc>
          <w:tcPr>
            <w:tcW w:w="2340" w:type="dxa"/>
            <w:shd w:val="clear" w:color="auto" w:fill="D9D9D9"/>
          </w:tcPr>
          <w:p w14:paraId="0250C8A2" w14:textId="77777777" w:rsidR="00C9662E"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9662E" w14:paraId="1FD3DA01" w14:textId="77777777" w:rsidTr="00C96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F971AC4" w14:textId="77777777" w:rsidR="00C9662E" w:rsidRDefault="00000000">
            <w:r>
              <w:t>`id`</w:t>
            </w:r>
          </w:p>
        </w:tc>
        <w:tc>
          <w:tcPr>
            <w:tcW w:w="2340" w:type="dxa"/>
          </w:tcPr>
          <w:p w14:paraId="02EA84AF" w14:textId="77777777" w:rsidR="00C9662E" w:rsidRDefault="00000000">
            <w:pPr>
              <w:cnfStyle w:val="000000100000" w:firstRow="0" w:lastRow="0" w:firstColumn="0" w:lastColumn="0" w:oddVBand="0" w:evenVBand="0" w:oddHBand="1" w:evenHBand="0" w:firstRowFirstColumn="0" w:firstRowLastColumn="0" w:lastRowFirstColumn="0" w:lastRowLastColumn="0"/>
            </w:pPr>
            <w:r>
              <w:t>Integer (Primary Key)</w:t>
            </w:r>
          </w:p>
        </w:tc>
        <w:tc>
          <w:tcPr>
            <w:tcW w:w="2340" w:type="dxa"/>
          </w:tcPr>
          <w:p w14:paraId="79F0D8E1" w14:textId="77777777" w:rsidR="00C9662E" w:rsidRDefault="00000000">
            <w:pPr>
              <w:cnfStyle w:val="000000100000" w:firstRow="0" w:lastRow="0" w:firstColumn="0" w:lastColumn="0" w:oddVBand="0" w:evenVBand="0" w:oddHBand="1" w:evenHBand="0" w:firstRowFirstColumn="0" w:firstRowLastColumn="0" w:lastRowFirstColumn="0" w:lastRowLastColumn="0"/>
            </w:pPr>
            <w:r>
              <w:t>Auto-increment</w:t>
            </w:r>
          </w:p>
        </w:tc>
        <w:tc>
          <w:tcPr>
            <w:tcW w:w="2340" w:type="dxa"/>
          </w:tcPr>
          <w:p w14:paraId="27BD2F7F" w14:textId="77777777" w:rsidR="00C9662E" w:rsidRDefault="00000000">
            <w:pPr>
              <w:cnfStyle w:val="000000100000" w:firstRow="0" w:lastRow="0" w:firstColumn="0" w:lastColumn="0" w:oddVBand="0" w:evenVBand="0" w:oddHBand="1" w:evenHBand="0" w:firstRowFirstColumn="0" w:firstRowLastColumn="0" w:lastRowFirstColumn="0" w:lastRowLastColumn="0"/>
            </w:pPr>
            <w:r>
              <w:t>Unique identifier</w:t>
            </w:r>
          </w:p>
        </w:tc>
      </w:tr>
      <w:tr w:rsidR="00C9662E" w14:paraId="289B4222" w14:textId="77777777" w:rsidTr="00C9662E">
        <w:tc>
          <w:tcPr>
            <w:cnfStyle w:val="001000000000" w:firstRow="0" w:lastRow="0" w:firstColumn="1" w:lastColumn="0" w:oddVBand="0" w:evenVBand="0" w:oddHBand="0" w:evenHBand="0" w:firstRowFirstColumn="0" w:firstRowLastColumn="0" w:lastRowFirstColumn="0" w:lastRowLastColumn="0"/>
            <w:tcW w:w="2340" w:type="dxa"/>
          </w:tcPr>
          <w:p w14:paraId="1D5F1B0D" w14:textId="77777777" w:rsidR="00C9662E" w:rsidRDefault="00000000">
            <w:r>
              <w:t>`user_id`</w:t>
            </w:r>
          </w:p>
        </w:tc>
        <w:tc>
          <w:tcPr>
            <w:tcW w:w="2340" w:type="dxa"/>
          </w:tcPr>
          <w:p w14:paraId="649D8E86" w14:textId="77777777" w:rsidR="00C9662E"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2340" w:type="dxa"/>
          </w:tcPr>
          <w:p w14:paraId="0B718B7E" w14:textId="77777777" w:rsidR="00C9662E" w:rsidRDefault="00000000">
            <w:pPr>
              <w:cnfStyle w:val="000000000000" w:firstRow="0" w:lastRow="0" w:firstColumn="0" w:lastColumn="0" w:oddVBand="0" w:evenVBand="0" w:oddHBand="0" w:evenHBand="0" w:firstRowFirstColumn="0" w:firstRowLastColumn="0" w:lastRowFirstColumn="0" w:lastRowLastColumn="0"/>
            </w:pPr>
            <w:r>
              <w:t>Foreign Key</w:t>
            </w:r>
          </w:p>
        </w:tc>
        <w:tc>
          <w:tcPr>
            <w:tcW w:w="2340" w:type="dxa"/>
          </w:tcPr>
          <w:p w14:paraId="1E0107F7" w14:textId="77777777" w:rsidR="00C9662E" w:rsidRDefault="00000000">
            <w:pPr>
              <w:cnfStyle w:val="000000000000" w:firstRow="0" w:lastRow="0" w:firstColumn="0" w:lastColumn="0" w:oddVBand="0" w:evenVBand="0" w:oddHBand="0" w:evenHBand="0" w:firstRowFirstColumn="0" w:firstRowLastColumn="0" w:lastRowFirstColumn="0" w:lastRowLastColumn="0"/>
            </w:pPr>
            <w:r>
              <w:t>Student identifier</w:t>
            </w:r>
          </w:p>
        </w:tc>
      </w:tr>
      <w:tr w:rsidR="00C9662E" w14:paraId="2656E951" w14:textId="77777777" w:rsidTr="00C96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744DD0E" w14:textId="77777777" w:rsidR="00C9662E" w:rsidRDefault="00000000">
            <w:r>
              <w:t>`subject`</w:t>
            </w:r>
          </w:p>
        </w:tc>
        <w:tc>
          <w:tcPr>
            <w:tcW w:w="2340" w:type="dxa"/>
          </w:tcPr>
          <w:p w14:paraId="57E13F98" w14:textId="77777777" w:rsidR="00C9662E" w:rsidRDefault="00000000">
            <w:pPr>
              <w:cnfStyle w:val="000000100000" w:firstRow="0" w:lastRow="0" w:firstColumn="0" w:lastColumn="0" w:oddVBand="0" w:evenVBand="0" w:oddHBand="1" w:evenHBand="0" w:firstRowFirstColumn="0" w:firstRowLastColumn="0" w:lastRowFirstColumn="0" w:lastRowLastColumn="0"/>
            </w:pPr>
            <w:r>
              <w:t>String(50)</w:t>
            </w:r>
          </w:p>
        </w:tc>
        <w:tc>
          <w:tcPr>
            <w:tcW w:w="2340" w:type="dxa"/>
          </w:tcPr>
          <w:p w14:paraId="77519E6E" w14:textId="77777777" w:rsidR="00C9662E" w:rsidRDefault="00000000">
            <w:pPr>
              <w:cnfStyle w:val="000000100000" w:firstRow="0" w:lastRow="0" w:firstColumn="0" w:lastColumn="0" w:oddVBand="0" w:evenVBand="0" w:oddHBand="1" w:evenHBand="0" w:firstRowFirstColumn="0" w:firstRowLastColumn="0" w:lastRowFirstColumn="0" w:lastRowLastColumn="0"/>
            </w:pPr>
            <w:r>
              <w:t>-</w:t>
            </w:r>
          </w:p>
        </w:tc>
        <w:tc>
          <w:tcPr>
            <w:tcW w:w="2340" w:type="dxa"/>
          </w:tcPr>
          <w:p w14:paraId="1137D79A" w14:textId="77777777" w:rsidR="00C9662E" w:rsidRDefault="00000000">
            <w:pPr>
              <w:cnfStyle w:val="000000100000" w:firstRow="0" w:lastRow="0" w:firstColumn="0" w:lastColumn="0" w:oddVBand="0" w:evenVBand="0" w:oddHBand="1" w:evenHBand="0" w:firstRowFirstColumn="0" w:firstRowLastColumn="0" w:lastRowFirstColumn="0" w:lastRowLastColumn="0"/>
            </w:pPr>
            <w:r>
              <w:t>Quiz category (e.g. Aptitude)</w:t>
            </w:r>
          </w:p>
        </w:tc>
      </w:tr>
      <w:tr w:rsidR="00C9662E" w14:paraId="6E815845" w14:textId="77777777" w:rsidTr="00C9662E">
        <w:tc>
          <w:tcPr>
            <w:cnfStyle w:val="001000000000" w:firstRow="0" w:lastRow="0" w:firstColumn="1" w:lastColumn="0" w:oddVBand="0" w:evenVBand="0" w:oddHBand="0" w:evenHBand="0" w:firstRowFirstColumn="0" w:firstRowLastColumn="0" w:lastRowFirstColumn="0" w:lastRowLastColumn="0"/>
            <w:tcW w:w="2340" w:type="dxa"/>
          </w:tcPr>
          <w:p w14:paraId="6F418F01" w14:textId="77777777" w:rsidR="00C9662E" w:rsidRDefault="00000000">
            <w:r>
              <w:t>`score`</w:t>
            </w:r>
          </w:p>
        </w:tc>
        <w:tc>
          <w:tcPr>
            <w:tcW w:w="2340" w:type="dxa"/>
          </w:tcPr>
          <w:p w14:paraId="41181D9D" w14:textId="77777777" w:rsidR="00C9662E"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2340" w:type="dxa"/>
          </w:tcPr>
          <w:p w14:paraId="5534DA70" w14:textId="77777777" w:rsidR="00C9662E" w:rsidRDefault="00000000">
            <w:pPr>
              <w:cnfStyle w:val="000000000000" w:firstRow="0" w:lastRow="0" w:firstColumn="0" w:lastColumn="0" w:oddVBand="0" w:evenVBand="0" w:oddHBand="0" w:evenHBand="0" w:firstRowFirstColumn="0" w:firstRowLastColumn="0" w:lastRowFirstColumn="0" w:lastRowLastColumn="0"/>
            </w:pPr>
            <w:r>
              <w:t>0</w:t>
            </w:r>
          </w:p>
        </w:tc>
        <w:tc>
          <w:tcPr>
            <w:tcW w:w="2340" w:type="dxa"/>
          </w:tcPr>
          <w:p w14:paraId="67ACE2B0" w14:textId="77777777" w:rsidR="00C9662E" w:rsidRDefault="00000000">
            <w:pPr>
              <w:cnfStyle w:val="000000000000" w:firstRow="0" w:lastRow="0" w:firstColumn="0" w:lastColumn="0" w:oddVBand="0" w:evenVBand="0" w:oddHBand="0" w:evenHBand="0" w:firstRowFirstColumn="0" w:firstRowLastColumn="0" w:lastRowFirstColumn="0" w:lastRowLastColumn="0"/>
            </w:pPr>
            <w:r>
              <w:t>Correct answers</w:t>
            </w:r>
          </w:p>
        </w:tc>
      </w:tr>
      <w:tr w:rsidR="00C9662E" w14:paraId="09B560EC" w14:textId="77777777" w:rsidTr="00C96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244334" w14:textId="77777777" w:rsidR="00C9662E" w:rsidRDefault="00000000">
            <w:r>
              <w:t>`accuracy`</w:t>
            </w:r>
          </w:p>
        </w:tc>
        <w:tc>
          <w:tcPr>
            <w:tcW w:w="2340" w:type="dxa"/>
          </w:tcPr>
          <w:p w14:paraId="513310B5" w14:textId="77777777" w:rsidR="00C9662E" w:rsidRDefault="00000000">
            <w:pPr>
              <w:cnfStyle w:val="000000100000" w:firstRow="0" w:lastRow="0" w:firstColumn="0" w:lastColumn="0" w:oddVBand="0" w:evenVBand="0" w:oddHBand="1" w:evenHBand="0" w:firstRowFirstColumn="0" w:firstRowLastColumn="0" w:lastRowFirstColumn="0" w:lastRowLastColumn="0"/>
            </w:pPr>
            <w:r>
              <w:t>Float</w:t>
            </w:r>
          </w:p>
        </w:tc>
        <w:tc>
          <w:tcPr>
            <w:tcW w:w="2340" w:type="dxa"/>
          </w:tcPr>
          <w:p w14:paraId="2F14E278" w14:textId="77777777" w:rsidR="00C9662E" w:rsidRDefault="00000000">
            <w:pPr>
              <w:cnfStyle w:val="000000100000" w:firstRow="0" w:lastRow="0" w:firstColumn="0" w:lastColumn="0" w:oddVBand="0" w:evenVBand="0" w:oddHBand="1" w:evenHBand="0" w:firstRowFirstColumn="0" w:firstRowLastColumn="0" w:lastRowFirstColumn="0" w:lastRowLastColumn="0"/>
            </w:pPr>
            <w:r>
              <w:t>0.0</w:t>
            </w:r>
          </w:p>
        </w:tc>
        <w:tc>
          <w:tcPr>
            <w:tcW w:w="2340" w:type="dxa"/>
          </w:tcPr>
          <w:p w14:paraId="4F40F2F4" w14:textId="77777777" w:rsidR="00C9662E" w:rsidRDefault="00000000">
            <w:pPr>
              <w:cnfStyle w:val="000000100000" w:firstRow="0" w:lastRow="0" w:firstColumn="0" w:lastColumn="0" w:oddVBand="0" w:evenVBand="0" w:oddHBand="1" w:evenHBand="0" w:firstRowFirstColumn="0" w:firstRowLastColumn="0" w:lastRowFirstColumn="0" w:lastRowLastColumn="0"/>
            </w:pPr>
            <w:r>
              <w:t>Calculated percentage</w:t>
            </w:r>
          </w:p>
        </w:tc>
      </w:tr>
      <w:tr w:rsidR="00C9662E" w14:paraId="1D2EE159" w14:textId="77777777" w:rsidTr="00C9662E">
        <w:tc>
          <w:tcPr>
            <w:cnfStyle w:val="001000000000" w:firstRow="0" w:lastRow="0" w:firstColumn="1" w:lastColumn="0" w:oddVBand="0" w:evenVBand="0" w:oddHBand="0" w:evenHBand="0" w:firstRowFirstColumn="0" w:firstRowLastColumn="0" w:lastRowFirstColumn="0" w:lastRowLastColumn="0"/>
            <w:tcW w:w="2340" w:type="dxa"/>
          </w:tcPr>
          <w:p w14:paraId="0E53EEE4" w14:textId="77777777" w:rsidR="00C9662E" w:rsidRDefault="00000000">
            <w:r>
              <w:t>`weak_topics`</w:t>
            </w:r>
          </w:p>
        </w:tc>
        <w:tc>
          <w:tcPr>
            <w:tcW w:w="2340" w:type="dxa"/>
          </w:tcPr>
          <w:p w14:paraId="45005A4C" w14:textId="77777777" w:rsidR="00C9662E" w:rsidRDefault="00000000">
            <w:pPr>
              <w:cnfStyle w:val="000000000000" w:firstRow="0" w:lastRow="0" w:firstColumn="0" w:lastColumn="0" w:oddVBand="0" w:evenVBand="0" w:oddHBand="0" w:evenHBand="0" w:firstRowFirstColumn="0" w:firstRowLastColumn="0" w:lastRowFirstColumn="0" w:lastRowLastColumn="0"/>
            </w:pPr>
            <w:r>
              <w:t>Text (JSON String)</w:t>
            </w:r>
          </w:p>
        </w:tc>
        <w:tc>
          <w:tcPr>
            <w:tcW w:w="2340" w:type="dxa"/>
          </w:tcPr>
          <w:p w14:paraId="3994FBAA" w14:textId="77777777" w:rsidR="00C9662E" w:rsidRDefault="00000000">
            <w:pPr>
              <w:cnfStyle w:val="000000000000" w:firstRow="0" w:lastRow="0" w:firstColumn="0" w:lastColumn="0" w:oddVBand="0" w:evenVBand="0" w:oddHBand="0" w:evenHBand="0" w:firstRowFirstColumn="0" w:firstRowLastColumn="0" w:lastRowFirstColumn="0" w:lastRowLastColumn="0"/>
            </w:pPr>
            <w:r>
              <w:t>'[]'</w:t>
            </w:r>
          </w:p>
        </w:tc>
        <w:tc>
          <w:tcPr>
            <w:tcW w:w="2340" w:type="dxa"/>
          </w:tcPr>
          <w:p w14:paraId="23876B5F" w14:textId="77777777" w:rsidR="00C9662E" w:rsidRDefault="00000000">
            <w:pPr>
              <w:cnfStyle w:val="000000000000" w:firstRow="0" w:lastRow="0" w:firstColumn="0" w:lastColumn="0" w:oddVBand="0" w:evenVBand="0" w:oddHBand="0" w:evenHBand="0" w:firstRowFirstColumn="0" w:firstRowLastColumn="0" w:lastRowFirstColumn="0" w:lastRowLastColumn="0"/>
            </w:pPr>
            <w:r>
              <w:t>AI flagged weak areas</w:t>
            </w:r>
          </w:p>
        </w:tc>
      </w:tr>
    </w:tbl>
    <w:p w14:paraId="2A87D1E6" w14:textId="77777777" w:rsidR="00C9662E" w:rsidRDefault="00C9662E"/>
    <w:p w14:paraId="378C31BB" w14:textId="77777777" w:rsidR="00C9662E" w:rsidRDefault="00000000">
      <w:r>
        <w:br w:type="page"/>
      </w:r>
    </w:p>
    <w:p w14:paraId="185CB039" w14:textId="0E7C09DD" w:rsidR="00C9662E" w:rsidRDefault="00000000" w:rsidP="00372B4C">
      <w:pPr>
        <w:spacing w:before="160" w:after="120"/>
        <w:jc w:val="center"/>
        <w:rPr>
          <w:b/>
          <w:sz w:val="44"/>
          <w:szCs w:val="44"/>
        </w:rPr>
      </w:pPr>
      <w:r w:rsidRPr="00372B4C">
        <w:rPr>
          <w:b/>
          <w:sz w:val="44"/>
          <w:szCs w:val="44"/>
        </w:rPr>
        <w:lastRenderedPageBreak/>
        <w:t>SYSTEM TESTING</w:t>
      </w:r>
    </w:p>
    <w:p w14:paraId="131F3894" w14:textId="77777777" w:rsidR="00372B4C" w:rsidRPr="00372B4C" w:rsidRDefault="00372B4C" w:rsidP="00372B4C">
      <w:pPr>
        <w:spacing w:before="160" w:after="120"/>
        <w:jc w:val="center"/>
        <w:rPr>
          <w:sz w:val="44"/>
          <w:szCs w:val="44"/>
        </w:rPr>
      </w:pPr>
    </w:p>
    <w:p w14:paraId="36E133A7" w14:textId="6AE73422" w:rsidR="00C9662E" w:rsidRPr="00372B4C" w:rsidRDefault="00000000" w:rsidP="00372B4C">
      <w:pPr>
        <w:spacing w:before="160" w:after="120"/>
        <w:jc w:val="center"/>
        <w:rPr>
          <w:iCs/>
          <w:sz w:val="32"/>
          <w:szCs w:val="32"/>
        </w:rPr>
      </w:pPr>
      <w:r w:rsidRPr="00372B4C">
        <w:rPr>
          <w:b/>
          <w:iCs/>
          <w:sz w:val="32"/>
          <w:szCs w:val="32"/>
        </w:rPr>
        <w:t>7.1 System Testing Strategy</w:t>
      </w:r>
    </w:p>
    <w:p w14:paraId="7887694D" w14:textId="77777777" w:rsidR="00C9662E" w:rsidRPr="00372B4C" w:rsidRDefault="00000000">
      <w:pPr>
        <w:spacing w:after="120"/>
        <w:jc w:val="both"/>
        <w:rPr>
          <w:sz w:val="32"/>
          <w:szCs w:val="32"/>
        </w:rPr>
      </w:pPr>
      <w:r w:rsidRPr="00372B4C">
        <w:rPr>
          <w:sz w:val="32"/>
          <w:szCs w:val="32"/>
        </w:rPr>
        <w:t>The platform undergoes a multi-phase testing strategy:</w:t>
      </w:r>
    </w:p>
    <w:p w14:paraId="7DDFB4CB" w14:textId="77777777" w:rsidR="00C9662E" w:rsidRPr="00372B4C" w:rsidRDefault="00000000">
      <w:pPr>
        <w:spacing w:after="60"/>
        <w:ind w:left="360"/>
        <w:rPr>
          <w:sz w:val="32"/>
          <w:szCs w:val="32"/>
        </w:rPr>
      </w:pPr>
      <w:r w:rsidRPr="00372B4C">
        <w:rPr>
          <w:sz w:val="32"/>
          <w:szCs w:val="32"/>
        </w:rPr>
        <w:t xml:space="preserve">1. </w:t>
      </w:r>
      <w:r w:rsidRPr="00372B4C">
        <w:rPr>
          <w:b/>
          <w:sz w:val="32"/>
          <w:szCs w:val="32"/>
        </w:rPr>
        <w:t>Unit Testing:</w:t>
      </w:r>
      <w:r w:rsidRPr="00372B4C">
        <w:rPr>
          <w:sz w:val="32"/>
          <w:szCs w:val="32"/>
        </w:rPr>
        <w:t xml:space="preserve"> Individual route functionalities and helper utilities are tested in isolation (e.g., verifying that the custom MongoDB adapter correctly parses query limits and filters).</w:t>
      </w:r>
    </w:p>
    <w:p w14:paraId="0A27B979" w14:textId="77777777" w:rsidR="00C9662E" w:rsidRPr="00372B4C" w:rsidRDefault="00000000">
      <w:pPr>
        <w:spacing w:after="60"/>
        <w:ind w:left="360"/>
        <w:rPr>
          <w:sz w:val="32"/>
          <w:szCs w:val="32"/>
        </w:rPr>
      </w:pPr>
      <w:r w:rsidRPr="00372B4C">
        <w:rPr>
          <w:sz w:val="32"/>
          <w:szCs w:val="32"/>
        </w:rPr>
        <w:t xml:space="preserve">2. </w:t>
      </w:r>
      <w:r w:rsidRPr="00372B4C">
        <w:rPr>
          <w:b/>
          <w:sz w:val="32"/>
          <w:szCs w:val="32"/>
        </w:rPr>
        <w:t>Integration Testing:</w:t>
      </w:r>
      <w:r w:rsidRPr="00372B4C">
        <w:rPr>
          <w:sz w:val="32"/>
          <w:szCs w:val="32"/>
        </w:rPr>
        <w:t xml:space="preserve"> Ensuring the Flask server, the database collections, and the Gemini API client interact correctly. This includes verifying that raw markdown responses from Gemini are successfully stripped and parsed into structured JSON.</w:t>
      </w:r>
    </w:p>
    <w:p w14:paraId="310315D3" w14:textId="77777777" w:rsidR="00C9662E" w:rsidRPr="00372B4C" w:rsidRDefault="00000000">
      <w:pPr>
        <w:spacing w:after="60"/>
        <w:ind w:left="360"/>
        <w:rPr>
          <w:sz w:val="32"/>
          <w:szCs w:val="32"/>
        </w:rPr>
      </w:pPr>
      <w:r w:rsidRPr="00372B4C">
        <w:rPr>
          <w:sz w:val="32"/>
          <w:szCs w:val="32"/>
        </w:rPr>
        <w:t xml:space="preserve">3. </w:t>
      </w:r>
      <w:r w:rsidRPr="00372B4C">
        <w:rPr>
          <w:b/>
          <w:sz w:val="32"/>
          <w:szCs w:val="32"/>
        </w:rPr>
        <w:t>API Fallback Testing:</w:t>
      </w:r>
      <w:r w:rsidRPr="00372B4C">
        <w:rPr>
          <w:sz w:val="32"/>
          <w:szCs w:val="32"/>
        </w:rPr>
        <w:t xml:space="preserve"> Testing the system's behavior when the Gemini API is unavailable or the API key is missing. This confirms that the platform correctly falls back to predefined local questions, roadmaps, and notes.</w:t>
      </w:r>
    </w:p>
    <w:p w14:paraId="09F4CA95" w14:textId="77777777" w:rsidR="00372B4C" w:rsidRDefault="00372B4C" w:rsidP="00372B4C">
      <w:pPr>
        <w:spacing w:after="60"/>
        <w:ind w:left="360"/>
        <w:jc w:val="center"/>
        <w:rPr>
          <w:b/>
          <w:sz w:val="44"/>
          <w:szCs w:val="44"/>
        </w:rPr>
      </w:pPr>
    </w:p>
    <w:p w14:paraId="6ADA49DD" w14:textId="77777777" w:rsidR="00372B4C" w:rsidRDefault="00372B4C" w:rsidP="00372B4C">
      <w:pPr>
        <w:spacing w:after="60"/>
        <w:ind w:left="360"/>
        <w:jc w:val="center"/>
        <w:rPr>
          <w:b/>
          <w:sz w:val="44"/>
          <w:szCs w:val="44"/>
        </w:rPr>
      </w:pPr>
    </w:p>
    <w:p w14:paraId="58129EC7" w14:textId="77777777" w:rsidR="00372B4C" w:rsidRDefault="00372B4C" w:rsidP="00372B4C">
      <w:pPr>
        <w:spacing w:after="60"/>
        <w:ind w:left="360"/>
        <w:jc w:val="center"/>
        <w:rPr>
          <w:b/>
          <w:sz w:val="44"/>
          <w:szCs w:val="44"/>
        </w:rPr>
      </w:pPr>
    </w:p>
    <w:p w14:paraId="19B9ED5C" w14:textId="77777777" w:rsidR="00372B4C" w:rsidRDefault="00372B4C" w:rsidP="00372B4C">
      <w:pPr>
        <w:spacing w:after="60"/>
        <w:ind w:left="360"/>
        <w:jc w:val="center"/>
        <w:rPr>
          <w:b/>
          <w:sz w:val="44"/>
          <w:szCs w:val="44"/>
        </w:rPr>
      </w:pPr>
    </w:p>
    <w:p w14:paraId="2B69D2E5" w14:textId="77777777" w:rsidR="00372B4C" w:rsidRDefault="00372B4C" w:rsidP="00372B4C">
      <w:pPr>
        <w:spacing w:after="60"/>
        <w:ind w:left="360"/>
        <w:jc w:val="center"/>
        <w:rPr>
          <w:b/>
          <w:sz w:val="44"/>
          <w:szCs w:val="44"/>
        </w:rPr>
      </w:pPr>
    </w:p>
    <w:p w14:paraId="4C36A0AA" w14:textId="77777777" w:rsidR="00372B4C" w:rsidRDefault="00372B4C" w:rsidP="00372B4C">
      <w:pPr>
        <w:spacing w:after="60"/>
        <w:ind w:left="360"/>
        <w:jc w:val="center"/>
        <w:rPr>
          <w:b/>
          <w:sz w:val="44"/>
          <w:szCs w:val="44"/>
        </w:rPr>
      </w:pPr>
    </w:p>
    <w:p w14:paraId="347699F8" w14:textId="77777777" w:rsidR="00372B4C" w:rsidRDefault="00372B4C" w:rsidP="00372B4C">
      <w:pPr>
        <w:spacing w:after="60"/>
        <w:ind w:left="360"/>
        <w:jc w:val="center"/>
        <w:rPr>
          <w:b/>
          <w:sz w:val="44"/>
          <w:szCs w:val="44"/>
        </w:rPr>
      </w:pPr>
    </w:p>
    <w:p w14:paraId="4EA1C8DA" w14:textId="77777777" w:rsidR="00372B4C" w:rsidRDefault="00372B4C" w:rsidP="00372B4C">
      <w:pPr>
        <w:spacing w:after="60"/>
        <w:ind w:left="360"/>
        <w:jc w:val="center"/>
        <w:rPr>
          <w:b/>
          <w:sz w:val="44"/>
          <w:szCs w:val="44"/>
        </w:rPr>
      </w:pPr>
    </w:p>
    <w:p w14:paraId="738369FD" w14:textId="44FD909E" w:rsidR="00372B4C" w:rsidRDefault="00372B4C" w:rsidP="00372B4C">
      <w:pPr>
        <w:spacing w:after="60"/>
        <w:ind w:left="360"/>
        <w:jc w:val="center"/>
        <w:rPr>
          <w:b/>
          <w:sz w:val="44"/>
          <w:szCs w:val="44"/>
        </w:rPr>
      </w:pPr>
      <w:r w:rsidRPr="00372B4C">
        <w:rPr>
          <w:b/>
          <w:sz w:val="44"/>
          <w:szCs w:val="44"/>
        </w:rPr>
        <w:lastRenderedPageBreak/>
        <w:t>FUTURE SCOPE</w:t>
      </w:r>
    </w:p>
    <w:p w14:paraId="218229C3" w14:textId="358D0BA7" w:rsidR="00372B4C" w:rsidRPr="00372B4C" w:rsidRDefault="00372B4C" w:rsidP="00372B4C">
      <w:pPr>
        <w:spacing w:after="60"/>
        <w:ind w:left="360"/>
        <w:jc w:val="center"/>
        <w:rPr>
          <w:sz w:val="44"/>
          <w:szCs w:val="44"/>
        </w:rPr>
      </w:pPr>
    </w:p>
    <w:p w14:paraId="7D8B9067" w14:textId="77777777" w:rsidR="00C9662E" w:rsidRPr="00372B4C" w:rsidRDefault="00000000">
      <w:pPr>
        <w:pStyle w:val="ListBullet"/>
        <w:spacing w:after="60"/>
        <w:rPr>
          <w:sz w:val="32"/>
          <w:szCs w:val="32"/>
        </w:rPr>
      </w:pPr>
      <w:r w:rsidRPr="00372B4C">
        <w:rPr>
          <w:b/>
          <w:sz w:val="32"/>
          <w:szCs w:val="32"/>
        </w:rPr>
        <w:t>Voice-Based Mock Interviews:</w:t>
      </w:r>
      <w:r w:rsidRPr="00372B4C">
        <w:rPr>
          <w:sz w:val="32"/>
          <w:szCs w:val="32"/>
        </w:rPr>
        <w:t xml:space="preserve"> Expanding the Communication Coach to evaluate audio inputs, providing real-time feedback on pronunciation and speech pacing.</w:t>
      </w:r>
    </w:p>
    <w:p w14:paraId="6E2FC696" w14:textId="77777777" w:rsidR="00C9662E" w:rsidRPr="00372B4C" w:rsidRDefault="00000000">
      <w:pPr>
        <w:pStyle w:val="ListBullet"/>
        <w:spacing w:after="60"/>
        <w:rPr>
          <w:sz w:val="32"/>
          <w:szCs w:val="32"/>
        </w:rPr>
      </w:pPr>
      <w:r w:rsidRPr="00372B4C">
        <w:rPr>
          <w:b/>
          <w:sz w:val="32"/>
          <w:szCs w:val="32"/>
        </w:rPr>
        <w:t>Shared Leaderboards:</w:t>
      </w:r>
      <w:r w:rsidRPr="00372B4C">
        <w:rPr>
          <w:sz w:val="32"/>
          <w:szCs w:val="32"/>
        </w:rPr>
        <w:t xml:space="preserve"> Introducing group dashboards, team challenges, and peer-to-peer coding arenas to increase student collaboration.</w:t>
      </w:r>
    </w:p>
    <w:p w14:paraId="39E25C68" w14:textId="77777777" w:rsidR="00C9662E" w:rsidRDefault="00000000">
      <w:pPr>
        <w:pStyle w:val="ListBullet"/>
        <w:spacing w:after="60"/>
        <w:rPr>
          <w:sz w:val="32"/>
          <w:szCs w:val="32"/>
        </w:rPr>
      </w:pPr>
      <w:r w:rsidRPr="00372B4C">
        <w:rPr>
          <w:b/>
          <w:sz w:val="32"/>
          <w:szCs w:val="32"/>
        </w:rPr>
        <w:t>Auto-Execution Sandbox:</w:t>
      </w:r>
      <w:r w:rsidRPr="00372B4C">
        <w:rPr>
          <w:sz w:val="32"/>
          <w:szCs w:val="32"/>
        </w:rPr>
        <w:t xml:space="preserve"> Integrating a secure, containerized sandbox environment (e.g., Pyodide or Docker micro-containers) to run and validate user-submitted code against pre-configured test cases.</w:t>
      </w:r>
    </w:p>
    <w:p w14:paraId="77A37F8B" w14:textId="77777777" w:rsidR="00372B4C" w:rsidRDefault="00372B4C" w:rsidP="00372B4C">
      <w:pPr>
        <w:pStyle w:val="ListBullet"/>
        <w:numPr>
          <w:ilvl w:val="0"/>
          <w:numId w:val="0"/>
        </w:numPr>
        <w:spacing w:after="60"/>
        <w:ind w:left="360" w:hanging="360"/>
        <w:rPr>
          <w:sz w:val="32"/>
          <w:szCs w:val="32"/>
        </w:rPr>
      </w:pPr>
    </w:p>
    <w:p w14:paraId="60FA208C" w14:textId="77777777" w:rsidR="00372B4C" w:rsidRDefault="00372B4C" w:rsidP="00372B4C">
      <w:pPr>
        <w:pStyle w:val="ListBullet"/>
        <w:numPr>
          <w:ilvl w:val="0"/>
          <w:numId w:val="0"/>
        </w:numPr>
        <w:spacing w:after="60"/>
        <w:ind w:left="360" w:hanging="360"/>
        <w:rPr>
          <w:sz w:val="32"/>
          <w:szCs w:val="32"/>
        </w:rPr>
      </w:pPr>
    </w:p>
    <w:p w14:paraId="2E9B72C6" w14:textId="77777777" w:rsidR="00372B4C" w:rsidRDefault="00372B4C" w:rsidP="00372B4C">
      <w:pPr>
        <w:pStyle w:val="ListBullet"/>
        <w:numPr>
          <w:ilvl w:val="0"/>
          <w:numId w:val="0"/>
        </w:numPr>
        <w:spacing w:after="60"/>
        <w:ind w:left="360" w:hanging="360"/>
        <w:rPr>
          <w:sz w:val="32"/>
          <w:szCs w:val="32"/>
        </w:rPr>
      </w:pPr>
    </w:p>
    <w:p w14:paraId="2DF0DF86" w14:textId="77777777" w:rsidR="00372B4C" w:rsidRDefault="00372B4C" w:rsidP="00372B4C">
      <w:pPr>
        <w:pStyle w:val="ListBullet"/>
        <w:numPr>
          <w:ilvl w:val="0"/>
          <w:numId w:val="0"/>
        </w:numPr>
        <w:spacing w:after="60"/>
        <w:ind w:left="360" w:hanging="360"/>
        <w:rPr>
          <w:sz w:val="32"/>
          <w:szCs w:val="32"/>
        </w:rPr>
      </w:pPr>
    </w:p>
    <w:p w14:paraId="1CD7BEE9" w14:textId="77777777" w:rsidR="00372B4C" w:rsidRDefault="00372B4C" w:rsidP="00372B4C">
      <w:pPr>
        <w:pStyle w:val="ListBullet"/>
        <w:numPr>
          <w:ilvl w:val="0"/>
          <w:numId w:val="0"/>
        </w:numPr>
        <w:spacing w:after="60"/>
        <w:ind w:left="360" w:hanging="360"/>
        <w:rPr>
          <w:sz w:val="32"/>
          <w:szCs w:val="32"/>
        </w:rPr>
      </w:pPr>
    </w:p>
    <w:p w14:paraId="3E16ECEE" w14:textId="77777777" w:rsidR="00372B4C" w:rsidRDefault="00372B4C" w:rsidP="00372B4C">
      <w:pPr>
        <w:pStyle w:val="ListBullet"/>
        <w:numPr>
          <w:ilvl w:val="0"/>
          <w:numId w:val="0"/>
        </w:numPr>
        <w:spacing w:after="60"/>
        <w:ind w:left="360" w:hanging="360"/>
        <w:rPr>
          <w:sz w:val="32"/>
          <w:szCs w:val="32"/>
        </w:rPr>
      </w:pPr>
    </w:p>
    <w:p w14:paraId="6FED573F" w14:textId="77777777" w:rsidR="00372B4C" w:rsidRDefault="00372B4C" w:rsidP="00372B4C">
      <w:pPr>
        <w:pStyle w:val="ListBullet"/>
        <w:numPr>
          <w:ilvl w:val="0"/>
          <w:numId w:val="0"/>
        </w:numPr>
        <w:spacing w:after="60"/>
        <w:ind w:left="360" w:hanging="360"/>
        <w:rPr>
          <w:sz w:val="32"/>
          <w:szCs w:val="32"/>
        </w:rPr>
      </w:pPr>
    </w:p>
    <w:p w14:paraId="46C04C13" w14:textId="77777777" w:rsidR="00372B4C" w:rsidRDefault="00372B4C" w:rsidP="00372B4C">
      <w:pPr>
        <w:pStyle w:val="ListBullet"/>
        <w:numPr>
          <w:ilvl w:val="0"/>
          <w:numId w:val="0"/>
        </w:numPr>
        <w:spacing w:after="60"/>
        <w:ind w:left="360" w:hanging="360"/>
        <w:rPr>
          <w:sz w:val="32"/>
          <w:szCs w:val="32"/>
        </w:rPr>
      </w:pPr>
    </w:p>
    <w:p w14:paraId="7BA034DE" w14:textId="77777777" w:rsidR="00372B4C" w:rsidRDefault="00372B4C" w:rsidP="00372B4C">
      <w:pPr>
        <w:pStyle w:val="ListBullet"/>
        <w:numPr>
          <w:ilvl w:val="0"/>
          <w:numId w:val="0"/>
        </w:numPr>
        <w:spacing w:after="60"/>
        <w:ind w:left="360" w:hanging="360"/>
        <w:rPr>
          <w:sz w:val="32"/>
          <w:szCs w:val="32"/>
        </w:rPr>
      </w:pPr>
    </w:p>
    <w:p w14:paraId="7ACB55C0" w14:textId="77777777" w:rsidR="00372B4C" w:rsidRDefault="00372B4C" w:rsidP="00372B4C">
      <w:pPr>
        <w:pStyle w:val="ListBullet"/>
        <w:numPr>
          <w:ilvl w:val="0"/>
          <w:numId w:val="0"/>
        </w:numPr>
        <w:spacing w:after="60"/>
        <w:ind w:left="360" w:hanging="360"/>
        <w:rPr>
          <w:sz w:val="32"/>
          <w:szCs w:val="32"/>
        </w:rPr>
      </w:pPr>
    </w:p>
    <w:p w14:paraId="1FC90764" w14:textId="77777777" w:rsidR="00372B4C" w:rsidRDefault="00372B4C" w:rsidP="00372B4C">
      <w:pPr>
        <w:pStyle w:val="ListBullet"/>
        <w:numPr>
          <w:ilvl w:val="0"/>
          <w:numId w:val="0"/>
        </w:numPr>
        <w:spacing w:after="60"/>
        <w:ind w:left="360" w:hanging="360"/>
        <w:rPr>
          <w:sz w:val="32"/>
          <w:szCs w:val="32"/>
        </w:rPr>
      </w:pPr>
    </w:p>
    <w:p w14:paraId="2B85BC5C" w14:textId="77777777" w:rsidR="00372B4C" w:rsidRDefault="00372B4C" w:rsidP="00372B4C">
      <w:pPr>
        <w:pStyle w:val="ListBullet"/>
        <w:numPr>
          <w:ilvl w:val="0"/>
          <w:numId w:val="0"/>
        </w:numPr>
        <w:spacing w:after="60"/>
        <w:ind w:left="360" w:hanging="360"/>
        <w:rPr>
          <w:sz w:val="32"/>
          <w:szCs w:val="32"/>
        </w:rPr>
      </w:pPr>
    </w:p>
    <w:p w14:paraId="0FBD9D50" w14:textId="77777777" w:rsidR="00372B4C" w:rsidRDefault="00372B4C" w:rsidP="00372B4C">
      <w:pPr>
        <w:pStyle w:val="ListBullet"/>
        <w:numPr>
          <w:ilvl w:val="0"/>
          <w:numId w:val="0"/>
        </w:numPr>
        <w:spacing w:after="60"/>
        <w:ind w:left="360" w:hanging="360"/>
        <w:rPr>
          <w:sz w:val="32"/>
          <w:szCs w:val="32"/>
        </w:rPr>
      </w:pPr>
    </w:p>
    <w:p w14:paraId="1B921752" w14:textId="77777777" w:rsidR="00372B4C" w:rsidRDefault="00372B4C" w:rsidP="00372B4C">
      <w:pPr>
        <w:pStyle w:val="ListBullet"/>
        <w:numPr>
          <w:ilvl w:val="0"/>
          <w:numId w:val="0"/>
        </w:numPr>
        <w:spacing w:after="60"/>
        <w:ind w:left="360" w:hanging="360"/>
        <w:rPr>
          <w:sz w:val="32"/>
          <w:szCs w:val="32"/>
        </w:rPr>
      </w:pPr>
    </w:p>
    <w:p w14:paraId="5547D944" w14:textId="77777777" w:rsidR="00372B4C" w:rsidRDefault="00372B4C" w:rsidP="00372B4C">
      <w:pPr>
        <w:pStyle w:val="ListBullet"/>
        <w:numPr>
          <w:ilvl w:val="0"/>
          <w:numId w:val="0"/>
        </w:numPr>
        <w:spacing w:after="60"/>
        <w:ind w:left="360" w:hanging="360"/>
        <w:rPr>
          <w:sz w:val="32"/>
          <w:szCs w:val="32"/>
        </w:rPr>
      </w:pPr>
    </w:p>
    <w:p w14:paraId="486948D6" w14:textId="77777777" w:rsidR="00372B4C" w:rsidRDefault="00372B4C" w:rsidP="00372B4C">
      <w:pPr>
        <w:pStyle w:val="ListBullet"/>
        <w:numPr>
          <w:ilvl w:val="0"/>
          <w:numId w:val="0"/>
        </w:numPr>
        <w:spacing w:after="60"/>
        <w:ind w:left="360" w:hanging="360"/>
        <w:rPr>
          <w:sz w:val="32"/>
          <w:szCs w:val="32"/>
        </w:rPr>
      </w:pPr>
    </w:p>
    <w:p w14:paraId="72EB8401" w14:textId="77777777" w:rsidR="00372B4C" w:rsidRPr="00372B4C" w:rsidRDefault="00372B4C" w:rsidP="00372B4C">
      <w:pPr>
        <w:pStyle w:val="ListBullet"/>
        <w:numPr>
          <w:ilvl w:val="0"/>
          <w:numId w:val="0"/>
        </w:numPr>
        <w:spacing w:after="60"/>
        <w:ind w:left="360" w:hanging="360"/>
        <w:rPr>
          <w:sz w:val="32"/>
          <w:szCs w:val="32"/>
        </w:rPr>
      </w:pPr>
    </w:p>
    <w:p w14:paraId="3BFFDB9F" w14:textId="1C906009" w:rsidR="00C9662E" w:rsidRDefault="00000000" w:rsidP="00372B4C">
      <w:pPr>
        <w:spacing w:before="160" w:after="120"/>
        <w:jc w:val="center"/>
        <w:rPr>
          <w:b/>
          <w:iCs/>
          <w:sz w:val="44"/>
          <w:szCs w:val="44"/>
        </w:rPr>
      </w:pPr>
      <w:r w:rsidRPr="00372B4C">
        <w:rPr>
          <w:b/>
          <w:iCs/>
          <w:sz w:val="44"/>
          <w:szCs w:val="44"/>
        </w:rPr>
        <w:lastRenderedPageBreak/>
        <w:t>C</w:t>
      </w:r>
      <w:r w:rsidR="00372B4C">
        <w:rPr>
          <w:b/>
          <w:iCs/>
          <w:sz w:val="44"/>
          <w:szCs w:val="44"/>
        </w:rPr>
        <w:t>ONCLUSION</w:t>
      </w:r>
    </w:p>
    <w:p w14:paraId="28F9908D" w14:textId="77777777" w:rsidR="00372B4C" w:rsidRPr="00372B4C" w:rsidRDefault="00372B4C">
      <w:pPr>
        <w:spacing w:before="160" w:after="120"/>
        <w:rPr>
          <w:iCs/>
          <w:sz w:val="44"/>
          <w:szCs w:val="44"/>
        </w:rPr>
      </w:pPr>
    </w:p>
    <w:p w14:paraId="6199346F" w14:textId="77777777" w:rsidR="00C9662E" w:rsidRPr="00372B4C" w:rsidRDefault="00000000">
      <w:pPr>
        <w:spacing w:after="120"/>
        <w:jc w:val="both"/>
        <w:rPr>
          <w:sz w:val="32"/>
          <w:szCs w:val="32"/>
        </w:rPr>
      </w:pPr>
      <w:r w:rsidRPr="00372B4C">
        <w:rPr>
          <w:sz w:val="32"/>
          <w:szCs w:val="32"/>
        </w:rPr>
        <w:t>SkillRise AI provides a unified platform for placement preparation. By combining technical coding challenges, aptitude tests, typing practice, and communication coaching under a single dashboard, it reduces the need for fragmented tools. The integration of the Google Gemini API enables personalized study plans and interactive coaching, helping students build their skills and prepare for their careers.</w:t>
      </w:r>
    </w:p>
    <w:p w14:paraId="5C479DDB" w14:textId="77777777" w:rsidR="00372B4C" w:rsidRDefault="00372B4C">
      <w:pPr>
        <w:spacing w:before="160" w:after="120"/>
        <w:rPr>
          <w:b/>
          <w:i/>
          <w:sz w:val="32"/>
          <w:szCs w:val="32"/>
        </w:rPr>
      </w:pPr>
    </w:p>
    <w:p w14:paraId="38DC575B" w14:textId="77777777" w:rsidR="00372B4C" w:rsidRDefault="00372B4C">
      <w:pPr>
        <w:spacing w:before="160" w:after="120"/>
        <w:rPr>
          <w:b/>
          <w:i/>
          <w:sz w:val="32"/>
          <w:szCs w:val="32"/>
        </w:rPr>
      </w:pPr>
    </w:p>
    <w:p w14:paraId="1BAB4D27" w14:textId="77777777" w:rsidR="00372B4C" w:rsidRDefault="00372B4C">
      <w:pPr>
        <w:spacing w:before="160" w:after="120"/>
        <w:rPr>
          <w:b/>
          <w:i/>
          <w:sz w:val="32"/>
          <w:szCs w:val="32"/>
        </w:rPr>
      </w:pPr>
    </w:p>
    <w:p w14:paraId="582CA4F9" w14:textId="77777777" w:rsidR="00372B4C" w:rsidRDefault="00372B4C">
      <w:pPr>
        <w:spacing w:before="160" w:after="120"/>
        <w:rPr>
          <w:b/>
          <w:i/>
          <w:sz w:val="32"/>
          <w:szCs w:val="32"/>
        </w:rPr>
      </w:pPr>
    </w:p>
    <w:p w14:paraId="79DF4497" w14:textId="77777777" w:rsidR="00372B4C" w:rsidRDefault="00372B4C">
      <w:pPr>
        <w:spacing w:before="160" w:after="120"/>
        <w:rPr>
          <w:b/>
          <w:i/>
          <w:sz w:val="32"/>
          <w:szCs w:val="32"/>
        </w:rPr>
      </w:pPr>
    </w:p>
    <w:p w14:paraId="00CEC490" w14:textId="77777777" w:rsidR="00372B4C" w:rsidRDefault="00372B4C">
      <w:pPr>
        <w:spacing w:before="160" w:after="120"/>
        <w:rPr>
          <w:b/>
          <w:i/>
          <w:sz w:val="32"/>
          <w:szCs w:val="32"/>
        </w:rPr>
      </w:pPr>
    </w:p>
    <w:p w14:paraId="14A489FF" w14:textId="77777777" w:rsidR="00372B4C" w:rsidRDefault="00372B4C">
      <w:pPr>
        <w:spacing w:before="160" w:after="120"/>
        <w:rPr>
          <w:b/>
          <w:i/>
          <w:sz w:val="32"/>
          <w:szCs w:val="32"/>
        </w:rPr>
      </w:pPr>
    </w:p>
    <w:p w14:paraId="707FAEB1" w14:textId="77777777" w:rsidR="00372B4C" w:rsidRDefault="00372B4C">
      <w:pPr>
        <w:spacing w:before="160" w:after="120"/>
        <w:rPr>
          <w:b/>
          <w:i/>
          <w:sz w:val="32"/>
          <w:szCs w:val="32"/>
        </w:rPr>
      </w:pPr>
    </w:p>
    <w:p w14:paraId="3E7EB4DF" w14:textId="77777777" w:rsidR="00372B4C" w:rsidRDefault="00372B4C">
      <w:pPr>
        <w:spacing w:before="160" w:after="120"/>
        <w:rPr>
          <w:b/>
          <w:i/>
          <w:sz w:val="32"/>
          <w:szCs w:val="32"/>
        </w:rPr>
      </w:pPr>
    </w:p>
    <w:p w14:paraId="4311723F" w14:textId="77777777" w:rsidR="00372B4C" w:rsidRDefault="00372B4C">
      <w:pPr>
        <w:spacing w:before="160" w:after="120"/>
        <w:rPr>
          <w:b/>
          <w:i/>
          <w:sz w:val="32"/>
          <w:szCs w:val="32"/>
        </w:rPr>
      </w:pPr>
    </w:p>
    <w:p w14:paraId="5656F50E" w14:textId="77777777" w:rsidR="00372B4C" w:rsidRDefault="00372B4C">
      <w:pPr>
        <w:spacing w:before="160" w:after="120"/>
        <w:rPr>
          <w:b/>
          <w:i/>
          <w:sz w:val="32"/>
          <w:szCs w:val="32"/>
        </w:rPr>
      </w:pPr>
    </w:p>
    <w:p w14:paraId="7213015A" w14:textId="77777777" w:rsidR="00372B4C" w:rsidRDefault="00372B4C">
      <w:pPr>
        <w:spacing w:before="160" w:after="120"/>
        <w:rPr>
          <w:b/>
          <w:i/>
          <w:sz w:val="32"/>
          <w:szCs w:val="32"/>
        </w:rPr>
      </w:pPr>
    </w:p>
    <w:p w14:paraId="355B924B" w14:textId="77777777" w:rsidR="00372B4C" w:rsidRDefault="00372B4C">
      <w:pPr>
        <w:spacing w:before="160" w:after="120"/>
        <w:rPr>
          <w:b/>
          <w:i/>
          <w:sz w:val="32"/>
          <w:szCs w:val="32"/>
        </w:rPr>
      </w:pPr>
    </w:p>
    <w:p w14:paraId="7032A578" w14:textId="77777777" w:rsidR="00372B4C" w:rsidRDefault="00372B4C">
      <w:pPr>
        <w:spacing w:before="160" w:after="120"/>
        <w:rPr>
          <w:b/>
          <w:i/>
          <w:sz w:val="32"/>
          <w:szCs w:val="32"/>
        </w:rPr>
      </w:pPr>
    </w:p>
    <w:p w14:paraId="22A55E11" w14:textId="77777777" w:rsidR="00372B4C" w:rsidRDefault="00372B4C">
      <w:pPr>
        <w:spacing w:before="160" w:after="120"/>
        <w:rPr>
          <w:b/>
          <w:i/>
          <w:sz w:val="32"/>
          <w:szCs w:val="32"/>
        </w:rPr>
      </w:pPr>
    </w:p>
    <w:p w14:paraId="4D7D5FB7" w14:textId="26CDC767" w:rsidR="00C9662E" w:rsidRDefault="00000000" w:rsidP="00372B4C">
      <w:pPr>
        <w:spacing w:before="160" w:after="120"/>
        <w:jc w:val="center"/>
        <w:rPr>
          <w:b/>
          <w:iCs/>
          <w:sz w:val="44"/>
          <w:szCs w:val="44"/>
        </w:rPr>
      </w:pPr>
      <w:r w:rsidRPr="00372B4C">
        <w:rPr>
          <w:b/>
          <w:iCs/>
          <w:sz w:val="44"/>
          <w:szCs w:val="44"/>
        </w:rPr>
        <w:lastRenderedPageBreak/>
        <w:t>References / Bibliography</w:t>
      </w:r>
    </w:p>
    <w:p w14:paraId="6C2C9520" w14:textId="77777777" w:rsidR="00D63DE0" w:rsidRPr="00372B4C" w:rsidRDefault="00D63DE0" w:rsidP="00372B4C">
      <w:pPr>
        <w:spacing w:before="160" w:after="120"/>
        <w:jc w:val="center"/>
        <w:rPr>
          <w:iCs/>
          <w:sz w:val="44"/>
          <w:szCs w:val="44"/>
        </w:rPr>
      </w:pPr>
    </w:p>
    <w:p w14:paraId="5DCDBDB4" w14:textId="77777777" w:rsidR="00C9662E" w:rsidRPr="00372B4C" w:rsidRDefault="00000000">
      <w:pPr>
        <w:spacing w:after="60"/>
        <w:ind w:left="360"/>
        <w:rPr>
          <w:sz w:val="32"/>
          <w:szCs w:val="32"/>
        </w:rPr>
      </w:pPr>
      <w:r w:rsidRPr="00372B4C">
        <w:rPr>
          <w:sz w:val="32"/>
          <w:szCs w:val="32"/>
        </w:rPr>
        <w:t>1. Grinberg, M. (2018). *Flask Web Development: Developing Web Applications with Python*. O'Reilly Media.</w:t>
      </w:r>
    </w:p>
    <w:p w14:paraId="38F39482" w14:textId="77777777" w:rsidR="00C9662E" w:rsidRPr="00372B4C" w:rsidRDefault="00000000">
      <w:pPr>
        <w:spacing w:after="60"/>
        <w:ind w:left="360"/>
        <w:rPr>
          <w:sz w:val="32"/>
          <w:szCs w:val="32"/>
        </w:rPr>
      </w:pPr>
      <w:r w:rsidRPr="00372B4C">
        <w:rPr>
          <w:sz w:val="32"/>
          <w:szCs w:val="32"/>
        </w:rPr>
        <w:t>2. Banker, K. (2011). *MongoDB in Action*. Manning Publications.</w:t>
      </w:r>
    </w:p>
    <w:p w14:paraId="73950B33" w14:textId="77777777" w:rsidR="00C9662E" w:rsidRPr="00372B4C" w:rsidRDefault="00000000">
      <w:pPr>
        <w:spacing w:after="60"/>
        <w:ind w:left="360"/>
        <w:rPr>
          <w:sz w:val="32"/>
          <w:szCs w:val="32"/>
        </w:rPr>
      </w:pPr>
      <w:r w:rsidRPr="00372B4C">
        <w:rPr>
          <w:sz w:val="32"/>
          <w:szCs w:val="32"/>
        </w:rPr>
        <w:t>3. Google GenAI Documentation. (2024). *Gemini Models &amp; API reference guides*. Google AI Studio.</w:t>
      </w:r>
    </w:p>
    <w:p w14:paraId="37DBAAC6" w14:textId="77777777" w:rsidR="00C9662E" w:rsidRPr="00372B4C" w:rsidRDefault="00000000">
      <w:pPr>
        <w:spacing w:after="60"/>
        <w:ind w:left="360"/>
        <w:rPr>
          <w:sz w:val="32"/>
          <w:szCs w:val="32"/>
        </w:rPr>
      </w:pPr>
      <w:r w:rsidRPr="00372B4C">
        <w:rPr>
          <w:sz w:val="32"/>
          <w:szCs w:val="32"/>
        </w:rPr>
        <w:t>4. Chodorow, K. (2013). *MongoDB: The Definitive Guide*. O'Reilly Media.</w:t>
      </w:r>
    </w:p>
    <w:sectPr w:rsidR="00C9662E" w:rsidRPr="00372B4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7202494">
    <w:abstractNumId w:val="8"/>
  </w:num>
  <w:num w:numId="2" w16cid:durableId="1570071029">
    <w:abstractNumId w:val="6"/>
  </w:num>
  <w:num w:numId="3" w16cid:durableId="918758709">
    <w:abstractNumId w:val="5"/>
  </w:num>
  <w:num w:numId="4" w16cid:durableId="1309549663">
    <w:abstractNumId w:val="4"/>
  </w:num>
  <w:num w:numId="5" w16cid:durableId="1574586345">
    <w:abstractNumId w:val="7"/>
  </w:num>
  <w:num w:numId="6" w16cid:durableId="1492453316">
    <w:abstractNumId w:val="3"/>
  </w:num>
  <w:num w:numId="7" w16cid:durableId="1115178182">
    <w:abstractNumId w:val="2"/>
  </w:num>
  <w:num w:numId="8" w16cid:durableId="1372144353">
    <w:abstractNumId w:val="1"/>
  </w:num>
  <w:num w:numId="9" w16cid:durableId="343554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E73"/>
    <w:rsid w:val="0015074B"/>
    <w:rsid w:val="00277498"/>
    <w:rsid w:val="0029639D"/>
    <w:rsid w:val="002A7CDB"/>
    <w:rsid w:val="00326F90"/>
    <w:rsid w:val="00372B4C"/>
    <w:rsid w:val="00AA1D8D"/>
    <w:rsid w:val="00B47730"/>
    <w:rsid w:val="00C9662E"/>
    <w:rsid w:val="00CB0664"/>
    <w:rsid w:val="00D63D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A7C1"/>
  <w14:defaultImageDpi w14:val="300"/>
  <w15:docId w15:val="{F2EC21CB-A47B-4326-B1B7-BCC48643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16</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Samiksha Tiwari</cp:lastModifiedBy>
  <cp:revision>2</cp:revision>
  <dcterms:created xsi:type="dcterms:W3CDTF">2013-12-23T23:15:00Z</dcterms:created>
  <dcterms:modified xsi:type="dcterms:W3CDTF">2026-08-20T10:14:00Z</dcterms:modified>
  <cp:category/>
</cp:coreProperties>
</file>